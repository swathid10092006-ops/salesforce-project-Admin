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Courier Management System (CMS)</w:t>
      </w:r>
    </w:p>
    <w:p>
      <w:pPr>
        <w:jc w:val="center"/>
      </w:pPr>
      <w:r>
        <w:rPr>
          <w:b/>
          <w:sz w:val="30"/>
        </w:rPr>
        <w:t>Project Documentation</w:t>
      </w:r>
    </w:p>
    <w:p>
      <w:pPr>
        <w:jc w:val="center"/>
      </w:pPr>
      <w:r>
        <w:rPr>
          <w:b/>
          <w:sz w:val="30"/>
        </w:rPr>
        <w:t>User Story</w:t>
      </w:r>
    </w:p>
    <w:p>
      <w:r>
        <w:t>Courier and logistics businesses still depend heavily on manual registers and disconnected spreadsheets to run</w:t>
      </w:r>
    </w:p>
    <w:p>
      <w:r>
        <w:t>day-to-day operations. Without one central place to track a parcel's journey, branch staff cannot see where a</w:t>
      </w:r>
    </w:p>
    <w:p>
      <w:r>
        <w:t>shipment is at any given moment, and customers are frequently left waiting for updates that arrive late or never</w:t>
      </w:r>
    </w:p>
    <w:p>
      <w:r>
        <w:t>arrive at all. Delivery agents are assigned to routes by hand, which regularly leads to double-bookings and</w:t>
      </w:r>
    </w:p>
    <w:p>
      <w:r>
        <w:t>missed pickups. There is no automated way to notify a customer when a shipment's status changes, and</w:t>
      </w:r>
    </w:p>
    <w:p>
      <w:r>
        <w:t>managers have no dashboard to measure how efficiently each branch or agent is performing. As a company</w:t>
      </w:r>
    </w:p>
    <w:p>
      <w:r>
        <w:t>opens more branches, coordinating shipments across locations becomes harder still. Taken together, these gaps</w:t>
      </w:r>
    </w:p>
    <w:p>
      <w:r>
        <w:t>translate directly into frustrated customers, wasted staff hours, and lost revenue.</w:t>
      </w:r>
    </w:p>
    <w:p>
      <w:pPr>
        <w:jc w:val="center"/>
      </w:pPr>
      <w:r>
        <w:rPr>
          <w:b/>
          <w:sz w:val="30"/>
        </w:rPr>
        <w:t>1. INTRODUCTION</w:t>
      </w:r>
    </w:p>
    <w:p>
      <w:r>
        <w:rPr>
          <w:b/>
          <w:sz w:val="24"/>
        </w:rPr>
        <w:t>1.1 Project Overview</w:t>
      </w:r>
    </w:p>
    <w:p>
      <w:r>
        <w:t>Courier and logistics companies lose time and money to manual, paper-driven workflows that leave shipments</w:t>
      </w:r>
    </w:p>
    <w:p>
      <w:r>
        <w:t>poorly tracked and customers poorly informed. The Courier Management System (CMS) addresses this by</w:t>
      </w:r>
    </w:p>
    <w:p>
      <w:r>
        <w:t>bringing every stage of the courier lifecycle — booking, tracking, agent assignment, status updates, billing, and</w:t>
      </w:r>
    </w:p>
    <w:p>
      <w:r>
        <w:t>reporting — into a single Salesforce-based application. By replacing scattered registers and spreadsheets with</w:t>
      </w:r>
    </w:p>
    <w:p>
      <w:r>
        <w:t>one connected platform, CMS gives branch staff, delivery agents, and managers real-time visibility into every</w:t>
      </w:r>
    </w:p>
    <w:p>
      <w:r>
        <w:t>parcel moving through the network.</w:t>
      </w:r>
    </w:p>
    <w:p>
      <w:r>
        <w:rPr>
          <w:b/>
          <w:sz w:val="24"/>
        </w:rPr>
        <w:t>1.2 Purpose</w:t>
      </w:r>
    </w:p>
    <w:p>
      <w:r>
        <w:t>The purpose of CMS is to digitize and centralize the core operations of a courier business on the Salesforce</w:t>
      </w:r>
    </w:p>
    <w:p>
      <w:r>
        <w:t>platform. It replaces fragmented, manual processes with one integrated system that supports shipment</w:t>
      </w:r>
    </w:p>
    <w:p>
      <w:r>
        <w:t>booking, live tracking, delivery agent assignment, automatic status notifications, invoicing, and performance</w:t>
      </w:r>
    </w:p>
    <w:p>
      <w:r>
        <w:t>reporting across every branch. By giving every branch access to the same real-time data, CMS shortens delivery</w:t>
      </w:r>
    </w:p>
    <w:p>
      <w:r>
        <w:t>delays, reduces data-entry errors, improves communication with customers, and gives managers the analytics</w:t>
      </w:r>
    </w:p>
    <w:p>
      <w:r>
        <w:t>they need to make faster, better-informed decisions — ultimately raising both service quality and profitability.</w:t>
      </w:r>
    </w:p>
    <w:p>
      <w:pPr>
        <w:jc w:val="center"/>
      </w:pPr>
      <w:r>
        <w:rPr>
          <w:b/>
          <w:sz w:val="30"/>
        </w:rPr>
        <w:t>2. IDEATION PHASE</w:t>
      </w:r>
    </w:p>
    <w:p>
      <w:r>
        <w:rPr>
          <w:b/>
          <w:sz w:val="24"/>
        </w:rPr>
        <w:t>2.1 Problem Statement (Customer Problem Statement Template)</w:t>
      </w:r>
    </w:p>
    <w:p>
      <w:r>
        <w:t>PS</w:t>
      </w:r>
    </w:p>
    <w:p>
      <w:r>
        <w:t>I am</w:t>
      </w:r>
    </w:p>
    <w:p>
      <w:r>
        <w:t>(Customer)</w:t>
      </w:r>
    </w:p>
    <w:p>
      <w:r>
        <w:t>I'm trying to</w:t>
      </w:r>
    </w:p>
    <w:p>
      <w:r>
        <w:t>But</w:t>
      </w:r>
    </w:p>
    <w:p>
      <w:r>
        <w:t>Because</w:t>
      </w:r>
    </w:p>
    <w:p>
      <w:r>
        <w:t>Which makes</w:t>
      </w:r>
    </w:p>
    <w:p>
      <w:r>
        <w:t>me feel</w:t>
      </w:r>
    </w:p>
    <w:p>
      <w:r>
        <w:t>PS-1</w:t>
      </w:r>
    </w:p>
    <w:p>
      <w:r>
        <w:t>Branch</w:t>
      </w:r>
    </w:p>
    <w:p>
      <w:r>
        <w:t>Manager</w:t>
      </w:r>
    </w:p>
    <w:p>
      <w:r>
        <w:t>coordinate</w:t>
      </w:r>
    </w:p>
    <w:p>
      <w:r>
        <w:t>shipments across</w:t>
      </w:r>
    </w:p>
    <w:p>
      <w:r>
        <w:t>agents</w:t>
      </w:r>
    </w:p>
    <w:p>
      <w:r>
        <w:t>records live in</w:t>
      </w:r>
    </w:p>
    <w:p>
      <w:r>
        <w:t>separate</w:t>
      </w:r>
    </w:p>
    <w:p>
      <w:r>
        <w:t>spreadsheets</w:t>
      </w:r>
    </w:p>
    <w:p>
      <w:r>
        <w:t>there is no</w:t>
      </w:r>
    </w:p>
    <w:p>
      <w:r>
        <w:t>shared system</w:t>
      </w:r>
    </w:p>
    <w:p>
      <w:r>
        <w:t>overwhelmed</w:t>
      </w:r>
    </w:p>
    <w:p>
      <w:r>
        <w:br w:type="page"/>
      </w:r>
    </w:p>
    <w:p>
      <w:r>
        <w:t>PS</w:t>
      </w:r>
    </w:p>
    <w:p>
      <w:r>
        <w:t>I am</w:t>
      </w:r>
    </w:p>
    <w:p>
      <w:r>
        <w:t>(Customer)</w:t>
      </w:r>
    </w:p>
    <w:p>
      <w:r>
        <w:t>I'm trying to</w:t>
      </w:r>
    </w:p>
    <w:p>
      <w:r>
        <w:t>But</w:t>
      </w:r>
    </w:p>
    <w:p>
      <w:r>
        <w:t>Because</w:t>
      </w:r>
    </w:p>
    <w:p>
      <w:r>
        <w:t>Which makes</w:t>
      </w:r>
    </w:p>
    <w:p>
      <w:r>
        <w:t>me feel</w:t>
      </w:r>
    </w:p>
    <w:p>
      <w:r>
        <w:t>PS-2</w:t>
      </w:r>
    </w:p>
    <w:p>
      <w:r>
        <w:t>Customer</w:t>
      </w:r>
    </w:p>
    <w:p>
      <w:r>
        <w:t>find out where</w:t>
      </w:r>
    </w:p>
    <w:p>
      <w:r>
        <w:t>my parcel is</w:t>
      </w:r>
    </w:p>
    <w:p>
      <w:r>
        <w:t>no live tracking is</w:t>
      </w:r>
    </w:p>
    <w:p>
      <w:r>
        <w:t>available</w:t>
      </w:r>
    </w:p>
    <w:p>
      <w:r>
        <w:t>systems are</w:t>
      </w:r>
    </w:p>
    <w:p>
      <w:r>
        <w:t>not connected</w:t>
      </w:r>
    </w:p>
    <w:p>
      <w:r>
        <w:t>anxious</w:t>
      </w:r>
    </w:p>
    <w:p>
      <w:r>
        <w:rPr>
          <w:i/>
        </w:rPr>
        <w:t>[Insert Screenshot Here]</w:t>
      </w:r>
    </w:p>
    <w:p>
      <w:r>
        <w:t>Problem statement canvas (PS-1 / PS-2 summary graphic)</w:t>
      </w:r>
    </w:p>
    <w:p>
      <w:r>
        <w:rPr>
          <w:b/>
          <w:sz w:val="24"/>
        </w:rPr>
        <w:t>2.2 Empathy Map Canvas</w:t>
      </w:r>
    </w:p>
    <w:p>
      <w:r>
        <w:t>User Persona: Branch Manager</w:t>
      </w:r>
    </w:p>
    <w:p>
      <w:pPr>
        <w:pStyle w:val="ListBullet"/>
      </w:pPr>
      <w:r>
        <w:t>Think &amp; Feel: Worried about missed handoffs and unhappy customers</w:t>
      </w:r>
    </w:p>
    <w:p>
      <w:pPr>
        <w:pStyle w:val="ListBullet"/>
      </w:pPr>
      <w:r>
        <w:t>Hear: Complaints about late or missing deliveries</w:t>
      </w:r>
    </w:p>
    <w:p>
      <w:pPr>
        <w:pStyle w:val="ListBullet"/>
      </w:pPr>
      <w:r>
        <w:t>See: Paper logbooks and disconnected spreadsheets</w:t>
      </w:r>
    </w:p>
    <w:p>
      <w:pPr>
        <w:pStyle w:val="ListBullet"/>
      </w:pPr>
      <w:r>
        <w:t>Say &amp; Do: Chases status updates by phone and email</w:t>
      </w:r>
    </w:p>
    <w:p>
      <w:pPr>
        <w:pStyle w:val="ListBullet"/>
      </w:pPr>
      <w:r>
        <w:t>Pain: Double-booked agents and lost visibility on parcels in transit</w:t>
      </w:r>
    </w:p>
    <w:p>
      <w:pPr>
        <w:pStyle w:val="ListBullet"/>
      </w:pPr>
      <w:r>
        <w:t>Gain: One dashboard that shows every shipment and agent in real time</w:t>
      </w:r>
    </w:p>
    <w:p>
      <w:r>
        <w:rPr>
          <w:i/>
        </w:rPr>
        <w:t>[Insert Screenshot Here]</w:t>
      </w:r>
    </w:p>
    <w:p>
      <w:r>
        <w:t>Empathy map canvas graphic</w:t>
      </w:r>
    </w:p>
    <w:p>
      <w:r>
        <w:rPr>
          <w:b/>
          <w:sz w:val="24"/>
        </w:rPr>
        <w:t>2.3 Brainstorming &amp; Idea Prioritization</w:t>
      </w:r>
    </w:p>
    <w:p>
      <w:r>
        <w:rPr>
          <w:b/>
          <w:sz w:val="24"/>
        </w:rPr>
        <w:t>Ideas Considered</w:t>
      </w:r>
    </w:p>
    <w:p>
      <w:pPr>
        <w:pStyle w:val="ListBullet"/>
      </w:pPr>
      <w:r>
        <w:t>Paper logbooks</w:t>
      </w:r>
    </w:p>
    <w:p>
      <w:pPr>
        <w:pStyle w:val="ListBullet"/>
      </w:pPr>
      <w:r>
        <w:t>Shared spreadsheets</w:t>
      </w:r>
    </w:p>
    <w:p>
      <w:pPr>
        <w:pStyle w:val="ListBullet"/>
      </w:pPr>
      <w:r>
        <w:t>Custom-built standalone web portal</w:t>
      </w:r>
    </w:p>
    <w:p>
      <w:pPr>
        <w:pStyle w:val="ListBullet"/>
      </w:pPr>
      <w:r>
        <w:t>Salesforce platform</w:t>
      </w:r>
    </w:p>
    <w:p>
      <w:r>
        <w:rPr>
          <w:b/>
          <w:sz w:val="24"/>
        </w:rPr>
        <w:t>Final Selection</w:t>
      </w:r>
    </w:p>
    <w:p>
      <w:r>
        <w:t>Salesforce platform was selected because it offers:</w:t>
      </w:r>
    </w:p>
    <w:p>
      <w:pPr>
        <w:pStyle w:val="ListBullet"/>
      </w:pPr>
      <w:r>
        <w:t>Built-in automation (Flows, validation rules)</w:t>
      </w:r>
    </w:p>
    <w:p>
      <w:pPr>
        <w:pStyle w:val="ListBullet"/>
      </w:pPr>
      <w:r>
        <w:t>Easy scalability as new branches are added</w:t>
      </w:r>
    </w:p>
    <w:p>
      <w:pPr>
        <w:pStyle w:val="ListBullet"/>
      </w:pPr>
      <w:r>
        <w:t>Real-time visibility without building infrastructure from scratch</w:t>
      </w:r>
    </w:p>
    <w:p>
      <w:r>
        <w:rPr>
          <w:i/>
        </w:rPr>
        <w:t>[Insert Screenshot Here]</w:t>
      </w:r>
    </w:p>
    <w:p>
      <w:r>
        <w:br w:type="page"/>
      </w:r>
    </w:p>
    <w:p>
      <w:r>
        <w:t>Idea prioritization graphic</w:t>
      </w:r>
    </w:p>
    <w:p>
      <w:pPr>
        <w:jc w:val="left"/>
      </w:pPr>
      <w:r>
        <w:rPr>
          <w:b/>
          <w:sz w:val="26"/>
        </w:rPr>
        <w:t>3. REQUIREMENT ANALYSIS PHASE</w:t>
      </w:r>
    </w:p>
    <w:p>
      <w:r>
        <w:rPr>
          <w:b/>
          <w:sz w:val="24"/>
        </w:rPr>
        <w:t>3.1 Customer Journey Map</w:t>
      </w:r>
    </w:p>
    <w:p>
      <w:r>
        <w:t>Stages:</w:t>
      </w:r>
    </w:p>
    <w:p>
      <w:r>
        <w:t>Booking → Shipment Creation → Agent Assignment → In Transit → Status Update → Invoice → Reporting</w:t>
      </w:r>
    </w:p>
    <w:p>
      <w:r>
        <w:rPr>
          <w:i/>
        </w:rPr>
        <w:t>[Insert Screenshot Here]</w:t>
      </w:r>
    </w:p>
    <w:p>
      <w:r>
        <w:t>Customer journey map graphic</w:t>
      </w:r>
    </w:p>
    <w:p>
      <w:r>
        <w:rPr>
          <w:b/>
          <w:sz w:val="24"/>
        </w:rPr>
        <w:t>3.2 Solution Requirements</w:t>
      </w:r>
    </w:p>
    <w:p>
      <w:r>
        <w:rPr>
          <w:b/>
          <w:sz w:val="24"/>
        </w:rPr>
        <w:t>Functional Requirements</w:t>
      </w:r>
    </w:p>
    <w:p>
      <w:r>
        <w:t>FR No</w:t>
      </w:r>
    </w:p>
    <w:p>
      <w:r>
        <w:t>Requirement</w:t>
      </w:r>
    </w:p>
    <w:p>
      <w:r>
        <w:t>FR-1</w:t>
      </w:r>
    </w:p>
    <w:p>
      <w:r>
        <w:t>Customer record management</w:t>
      </w:r>
    </w:p>
    <w:p>
      <w:r>
        <w:t>FR-2</w:t>
      </w:r>
    </w:p>
    <w:p>
      <w:r>
        <w:t>Shipment booking</w:t>
      </w:r>
    </w:p>
    <w:p>
      <w:r>
        <w:t>FR-3</w:t>
      </w:r>
    </w:p>
    <w:p>
      <w:r>
        <w:t>Delivery agent assignment</w:t>
      </w:r>
    </w:p>
    <w:p>
      <w:r>
        <w:t>FR-4</w:t>
      </w:r>
    </w:p>
    <w:p>
      <w:r>
        <w:t>Real-time status updates</w:t>
      </w:r>
    </w:p>
    <w:p>
      <w:r>
        <w:t>FR-5</w:t>
      </w:r>
    </w:p>
    <w:p>
      <w:r>
        <w:t>Invoice generation</w:t>
      </w:r>
    </w:p>
    <w:p>
      <w:r>
        <w:t>FR-6</w:t>
      </w:r>
    </w:p>
    <w:p>
      <w:r>
        <w:t>Reports &amp; dashboards</w:t>
      </w:r>
    </w:p>
    <w:p>
      <w:r>
        <w:rPr>
          <w:b/>
          <w:sz w:val="24"/>
        </w:rPr>
        <w:t>Non-Functional Requirements</w:t>
      </w:r>
    </w:p>
    <w:p>
      <w:r>
        <w:t>NFR</w:t>
      </w:r>
    </w:p>
    <w:p>
      <w:r>
        <w:t>Description</w:t>
      </w:r>
    </w:p>
    <w:p>
      <w:r>
        <w:t>Usability</w:t>
      </w:r>
    </w:p>
    <w:p>
      <w:r>
        <w:t>Clean, intuitive Lightning interface for all user roles</w:t>
      </w:r>
    </w:p>
    <w:p>
      <w:r>
        <w:t>Security</w:t>
      </w:r>
    </w:p>
    <w:p>
      <w:r>
        <w:t>Role-based access control across objects and fields</w:t>
      </w:r>
    </w:p>
    <w:p>
      <w:r>
        <w:t>Reliability</w:t>
      </w:r>
    </w:p>
    <w:p>
      <w:r>
        <w:t>Consistent, low-error automation for routine tasks</w:t>
      </w:r>
    </w:p>
    <w:p>
      <w:r>
        <w:t>Performance</w:t>
      </w:r>
    </w:p>
    <w:p>
      <w:r>
        <w:t>Fast retrieval of shipment and tracking data</w:t>
      </w:r>
    </w:p>
    <w:p>
      <w:r>
        <w:t>Availability</w:t>
      </w:r>
    </w:p>
    <w:p>
      <w:r>
        <w:t>Accessible from the cloud around the clock</w:t>
      </w:r>
    </w:p>
    <w:p>
      <w:r>
        <w:t>Scalability</w:t>
      </w:r>
    </w:p>
    <w:p>
      <w:r>
        <w:t>Supports additional branches without redesign</w:t>
      </w:r>
    </w:p>
    <w:p>
      <w:r>
        <w:br w:type="page"/>
      </w:r>
    </w:p>
    <w:p>
      <w:r>
        <w:rPr>
          <w:b/>
          <w:sz w:val="24"/>
        </w:rPr>
        <w:t>3.3 Data Flow Diagram</w:t>
      </w:r>
    </w:p>
    <w:p>
      <w:r>
        <w:t>Flow:</w:t>
      </w:r>
    </w:p>
    <w:p>
      <w:r>
        <w:t>Customer Input → Shipment Creation → Validation → Agent Assignment → Status Update → Invoice → Reports</w:t>
      </w:r>
    </w:p>
    <w:p>
      <w:r>
        <w:rPr>
          <w:i/>
        </w:rPr>
        <w:t>[Insert Screenshot Here]</w:t>
      </w:r>
    </w:p>
    <w:p>
      <w:r>
        <w:t>Data flow diagram graphic</w:t>
      </w:r>
    </w:p>
    <w:p>
      <w:r>
        <w:rPr>
          <w:b/>
          <w:sz w:val="24"/>
        </w:rPr>
        <w:t>3.4 Technology Stack</w:t>
      </w:r>
    </w:p>
    <w:p>
      <w:r>
        <w:t>Layer</w:t>
      </w:r>
    </w:p>
    <w:p>
      <w:r>
        <w:t>Technology</w:t>
      </w:r>
    </w:p>
    <w:p>
      <w:r>
        <w:t>UI</w:t>
      </w:r>
    </w:p>
    <w:p>
      <w:r>
        <w:t>Salesforce Lightning</w:t>
      </w:r>
    </w:p>
    <w:p>
      <w:r>
        <w:t>Logic</w:t>
      </w:r>
    </w:p>
    <w:p>
      <w:r>
        <w:t>Salesforce Flows</w:t>
      </w:r>
    </w:p>
    <w:p>
      <w:r>
        <w:t>Database</w:t>
      </w:r>
    </w:p>
    <w:p>
      <w:r>
        <w:t>Salesforce Objects</w:t>
      </w:r>
    </w:p>
    <w:p>
      <w:r>
        <w:t>Automation</w:t>
      </w:r>
    </w:p>
    <w:p>
      <w:r>
        <w:t>Validation Rules, Flows</w:t>
      </w:r>
    </w:p>
    <w:p>
      <w:r>
        <w:t>Security</w:t>
      </w:r>
    </w:p>
    <w:p>
      <w:r>
        <w:t>Profiles, Roles</w:t>
      </w:r>
    </w:p>
    <w:p>
      <w:r>
        <w:t>Reporting</w:t>
      </w:r>
    </w:p>
    <w:p>
      <w:r>
        <w:t>Reports &amp; Dashboards</w:t>
      </w:r>
    </w:p>
    <w:p>
      <w:pPr>
        <w:jc w:val="left"/>
      </w:pPr>
      <w:r>
        <w:rPr>
          <w:b/>
          <w:sz w:val="26"/>
        </w:rPr>
        <w:t>4. PROJECT DESIGN PHASE</w:t>
      </w:r>
    </w:p>
    <w:p>
      <w:r>
        <w:rPr>
          <w:b/>
          <w:sz w:val="24"/>
        </w:rPr>
        <w:t>4.1 Problem–Solution Fit</w:t>
      </w:r>
    </w:p>
    <w:p>
      <w:r>
        <w:t>CMS replaces fragmented, manual courier operations with a centralized Salesforce platform that automates</w:t>
      </w:r>
    </w:p>
    <w:p>
      <w:r>
        <w:t>shipment tracking, delivery assignment, billing, and reporting — closing the visibility gap that causes delays and</w:t>
      </w:r>
    </w:p>
    <w:p>
      <w:r>
        <w:t>customer frustration.</w:t>
      </w:r>
    </w:p>
    <w:p>
      <w:r>
        <w:rPr>
          <w:i/>
        </w:rPr>
        <w:t>[Insert Screenshot Here]</w:t>
      </w:r>
    </w:p>
    <w:p>
      <w:r>
        <w:t>Problem–solution fit graphic</w:t>
      </w:r>
    </w:p>
    <w:p>
      <w:r>
        <w:rPr>
          <w:b/>
          <w:sz w:val="24"/>
        </w:rPr>
        <w:t>4.2 Proposed Solution</w:t>
      </w:r>
    </w:p>
    <w:p>
      <w:r>
        <w:t>Parameter</w:t>
      </w:r>
    </w:p>
    <w:p>
      <w:r>
        <w:t>Description</w:t>
      </w:r>
    </w:p>
    <w:p>
      <w:r>
        <w:t>Problem</w:t>
      </w:r>
    </w:p>
    <w:p>
      <w:r>
        <w:t>Manual, disconnected shipment management</w:t>
      </w:r>
    </w:p>
    <w:p>
      <w:r>
        <w:t>Solution</w:t>
      </w:r>
    </w:p>
    <w:p>
      <w:r>
        <w:t>Salesforce-based Courier Management System</w:t>
      </w:r>
    </w:p>
    <w:p>
      <w:r>
        <w:br w:type="page"/>
      </w:r>
    </w:p>
    <w:p>
      <w:r>
        <w:t>Parameter</w:t>
      </w:r>
    </w:p>
    <w:p>
      <w:r>
        <w:t>Description</w:t>
      </w:r>
    </w:p>
    <w:p>
      <w:r>
        <w:t>Innovation</w:t>
      </w:r>
    </w:p>
    <w:p>
      <w:r>
        <w:t>Automated tracking, agent assignment, and billing</w:t>
      </w:r>
    </w:p>
    <w:p>
      <w:r>
        <w:t>Impact</w:t>
      </w:r>
    </w:p>
    <w:p>
      <w:r>
        <w:t>Faster deliveries and better customer communication</w:t>
      </w:r>
    </w:p>
    <w:p>
      <w:r>
        <w:t>Business Model</w:t>
      </w:r>
    </w:p>
    <w:p>
      <w:r>
        <w:t>Courier and logistics service providers</w:t>
      </w:r>
    </w:p>
    <w:p>
      <w:r>
        <w:t>Scalability</w:t>
      </w:r>
    </w:p>
    <w:p>
      <w:r>
        <w:t>Ready to support multiple branches and growing volume</w:t>
      </w:r>
    </w:p>
    <w:p>
      <w:r>
        <w:rPr>
          <w:b/>
          <w:sz w:val="24"/>
        </w:rPr>
        <w:t>4.3 Solution Architecture</w:t>
      </w:r>
    </w:p>
    <w:p>
      <w:r>
        <w:t>Core Components:</w:t>
      </w:r>
    </w:p>
    <w:p>
      <w:pPr>
        <w:pStyle w:val="ListBullet"/>
      </w:pPr>
      <w:r>
        <w:t>Customer Object</w:t>
      </w:r>
    </w:p>
    <w:p>
      <w:pPr>
        <w:pStyle w:val="ListBullet"/>
      </w:pPr>
      <w:r>
        <w:t>Shipment Object</w:t>
      </w:r>
    </w:p>
    <w:p>
      <w:pPr>
        <w:pStyle w:val="ListBullet"/>
      </w:pPr>
      <w:r>
        <w:t>Delivery Agent Object</w:t>
      </w:r>
    </w:p>
    <w:p>
      <w:pPr>
        <w:pStyle w:val="ListBullet"/>
      </w:pPr>
      <w:r>
        <w:t>Branch Object</w:t>
      </w:r>
    </w:p>
    <w:p>
      <w:pPr>
        <w:pStyle w:val="ListBullet"/>
      </w:pPr>
      <w:r>
        <w:t>Delivery Update Object</w:t>
      </w:r>
    </w:p>
    <w:p>
      <w:pPr>
        <w:pStyle w:val="ListBullet"/>
      </w:pPr>
      <w:r>
        <w:t>Invoice Object</w:t>
      </w:r>
    </w:p>
    <w:p>
      <w:pPr>
        <w:pStyle w:val="ListBullet"/>
      </w:pPr>
      <w:r>
        <w:t>Flows</w:t>
      </w:r>
    </w:p>
    <w:p>
      <w:pPr>
        <w:pStyle w:val="ListBullet"/>
      </w:pPr>
      <w:r>
        <w:t>Reports</w:t>
      </w:r>
    </w:p>
    <w:p>
      <w:pPr>
        <w:pStyle w:val="ListBullet"/>
      </w:pPr>
      <w:r>
        <w:t>Dashboards</w:t>
      </w:r>
    </w:p>
    <w:p>
      <w:r>
        <w:rPr>
          <w:i/>
        </w:rPr>
        <w:t>[Insert Screenshot Here]</w:t>
      </w:r>
    </w:p>
    <w:p>
      <w:r>
        <w:t>Solution architecture graphic</w:t>
      </w:r>
    </w:p>
    <w:p>
      <w:pPr>
        <w:jc w:val="left"/>
      </w:pPr>
      <w:r>
        <w:rPr>
          <w:b/>
          <w:sz w:val="26"/>
        </w:rPr>
        <w:t>5. PROJECT PLANNING &amp; SCHEDULING</w:t>
      </w:r>
    </w:p>
    <w:p>
      <w:r>
        <w:rPr>
          <w:b/>
          <w:sz w:val="24"/>
        </w:rPr>
        <w:t>5.1 Project Planning</w:t>
      </w:r>
    </w:p>
    <w:p>
      <w:pPr>
        <w:pStyle w:val="ListBullet"/>
      </w:pPr>
      <w:r>
        <w:t>Agile methodology</w:t>
      </w:r>
    </w:p>
    <w:p>
      <w:pPr>
        <w:pStyle w:val="ListBullet"/>
      </w:pPr>
      <w:r>
        <w:t>Epics broken down into Stories and Story Points</w:t>
      </w:r>
    </w:p>
    <w:p>
      <w:pPr>
        <w:pStyle w:val="ListBullet"/>
      </w:pPr>
      <w:r>
        <w:t>Sprint-based execution</w:t>
      </w:r>
    </w:p>
    <w:p>
      <w:pPr>
        <w:pStyle w:val="ListBullet"/>
      </w:pPr>
      <w:r>
        <w:t>Velocity calculation used for estimation</w:t>
      </w:r>
    </w:p>
    <w:p>
      <w:r>
        <w:t>Product Backlog &amp; Sprint Schedule</w:t>
      </w:r>
    </w:p>
    <w:p>
      <w:r>
        <w:t>Sprint</w:t>
      </w:r>
    </w:p>
    <w:p>
      <w:r>
        <w:t>Epic</w:t>
      </w:r>
    </w:p>
    <w:p>
      <w:r>
        <w:t>User</w:t>
      </w:r>
    </w:p>
    <w:p>
      <w:r>
        <w:t>Story</w:t>
      </w:r>
    </w:p>
    <w:p>
      <w:r>
        <w:t>No.</w:t>
      </w:r>
    </w:p>
    <w:p>
      <w:r>
        <w:t>User Story / Task</w:t>
      </w:r>
    </w:p>
    <w:p>
      <w:r>
        <w:t>Points</w:t>
      </w:r>
    </w:p>
    <w:p>
      <w:r>
        <w:t>Priority</w:t>
      </w:r>
    </w:p>
    <w:p>
      <w:r>
        <w:t>Owner</w:t>
      </w:r>
    </w:p>
    <w:p>
      <w:r>
        <w:t>Sprint-</w:t>
      </w:r>
    </w:p>
    <w:p>
      <w:r>
        <w:t>1</w:t>
      </w:r>
    </w:p>
    <w:p>
      <w:r>
        <w:t>Developer</w:t>
      </w:r>
    </w:p>
    <w:p>
      <w:r>
        <w:t>Setup</w:t>
      </w:r>
    </w:p>
    <w:p>
      <w:r>
        <w:t>USN-1</w:t>
      </w:r>
    </w:p>
    <w:p>
      <w:r>
        <w:t>As an admin, I want a</w:t>
      </w:r>
    </w:p>
    <w:p>
      <w:r>
        <w:t>configured Salesforce</w:t>
      </w:r>
    </w:p>
    <w:p>
      <w:r>
        <w:t>developer org so I can build</w:t>
      </w:r>
    </w:p>
    <w:p>
      <w:r>
        <w:t>and deploy CMS.</w:t>
      </w:r>
    </w:p>
    <w:p>
      <w:r>
        <w:t>3</w:t>
      </w:r>
    </w:p>
    <w:p>
      <w:r>
        <w:t>High</w:t>
      </w:r>
    </w:p>
    <w:p>
      <w:r>
        <w:t>Member</w:t>
      </w:r>
    </w:p>
    <w:p>
      <w:r>
        <w:t>1</w:t>
      </w:r>
    </w:p>
    <w:p>
      <w:r>
        <w:br w:type="page"/>
      </w:r>
    </w:p>
    <w:p>
      <w:r>
        <w:t>Sprint</w:t>
      </w:r>
    </w:p>
    <w:p>
      <w:r>
        <w:t>Epic</w:t>
      </w:r>
    </w:p>
    <w:p>
      <w:r>
        <w:t>User</w:t>
      </w:r>
    </w:p>
    <w:p>
      <w:r>
        <w:t>Story</w:t>
      </w:r>
    </w:p>
    <w:p>
      <w:r>
        <w:t>No.</w:t>
      </w:r>
    </w:p>
    <w:p>
      <w:r>
        <w:t>User Story / Task</w:t>
      </w:r>
    </w:p>
    <w:p>
      <w:r>
        <w:t>Points</w:t>
      </w:r>
    </w:p>
    <w:p>
      <w:r>
        <w:t>Priority</w:t>
      </w:r>
    </w:p>
    <w:p>
      <w:r>
        <w:t>Owner</w:t>
      </w:r>
    </w:p>
    <w:p>
      <w:r>
        <w:t>Sprint-</w:t>
      </w:r>
    </w:p>
    <w:p>
      <w:r>
        <w:t>2</w:t>
      </w:r>
    </w:p>
    <w:p>
      <w:r>
        <w:t>Data</w:t>
      </w:r>
    </w:p>
    <w:p>
      <w:r>
        <w:t>Modeling</w:t>
      </w:r>
    </w:p>
    <w:p>
      <w:r>
        <w:t>USN-2</w:t>
      </w:r>
    </w:p>
    <w:p>
      <w:r>
        <w:t>As an admin, I want</w:t>
      </w:r>
    </w:p>
    <w:p>
      <w:r>
        <w:t>Customer, Shipment,</w:t>
      </w:r>
    </w:p>
    <w:p>
      <w:r>
        <w:t>Delivery Agent, Branch,</w:t>
      </w:r>
    </w:p>
    <w:p>
      <w:r>
        <w:t>and Invoice objects with</w:t>
      </w:r>
    </w:p>
    <w:p>
      <w:r>
        <w:t>the right relationships so</w:t>
      </w:r>
    </w:p>
    <w:p>
      <w:r>
        <w:t>courier data is stored</w:t>
      </w:r>
    </w:p>
    <w:p>
      <w:r>
        <w:t>consistently.</w:t>
      </w:r>
    </w:p>
    <w:p>
      <w:r>
        <w:t>5</w:t>
      </w:r>
    </w:p>
    <w:p>
      <w:r>
        <w:t>High</w:t>
      </w:r>
    </w:p>
    <w:p>
      <w:r>
        <w:t>Member</w:t>
      </w:r>
    </w:p>
    <w:p>
      <w:r>
        <w:t>2</w:t>
      </w:r>
    </w:p>
    <w:p>
      <w:r>
        <w:t>Sprint-</w:t>
      </w:r>
    </w:p>
    <w:p>
      <w:r>
        <w:t>2</w:t>
      </w:r>
    </w:p>
    <w:p>
      <w:r>
        <w:t>Data</w:t>
      </w:r>
    </w:p>
    <w:p>
      <w:r>
        <w:t>Modeling</w:t>
      </w:r>
    </w:p>
    <w:p>
      <w:r>
        <w:t>USN-3</w:t>
      </w:r>
    </w:p>
    <w:p>
      <w:r>
        <w:t>As a staff member, I want</w:t>
      </w:r>
    </w:p>
    <w:p>
      <w:r>
        <w:t>tabs and a Lightning App</w:t>
      </w:r>
    </w:p>
    <w:p>
      <w:r>
        <w:t>for every courier module so</w:t>
      </w:r>
    </w:p>
    <w:p>
      <w:r>
        <w:t>I can navigate my daily</w:t>
      </w:r>
    </w:p>
    <w:p>
      <w:r>
        <w:t>work easily.</w:t>
      </w:r>
    </w:p>
    <w:p>
      <w:r>
        <w:t>5</w:t>
      </w:r>
    </w:p>
    <w:p>
      <w:r>
        <w:t>High</w:t>
      </w:r>
    </w:p>
    <w:p>
      <w:r>
        <w:t>Member</w:t>
      </w:r>
    </w:p>
    <w:p>
      <w:r>
        <w:t>3</w:t>
      </w:r>
    </w:p>
    <w:p>
      <w:r>
        <w:t>Sprint-</w:t>
      </w:r>
    </w:p>
    <w:p>
      <w:r>
        <w:t>3</w:t>
      </w:r>
    </w:p>
    <w:p>
      <w:r>
        <w:t>Automation</w:t>
      </w:r>
    </w:p>
    <w:p>
      <w:r>
        <w:t>USN-4</w:t>
      </w:r>
    </w:p>
    <w:p>
      <w:r>
        <w:t>As a system, I want</w:t>
      </w:r>
    </w:p>
    <w:p>
      <w:r>
        <w:t>shipment details validated</w:t>
      </w:r>
    </w:p>
    <w:p>
      <w:r>
        <w:t>(dates, addresses, required</w:t>
      </w:r>
    </w:p>
    <w:p>
      <w:r>
        <w:t>fields) so incomplete</w:t>
      </w:r>
    </w:p>
    <w:p>
      <w:r>
        <w:t>records are rejected.</w:t>
      </w:r>
    </w:p>
    <w:p>
      <w:r>
        <w:t>3</w:t>
      </w:r>
    </w:p>
    <w:p>
      <w:r>
        <w:t>High</w:t>
      </w:r>
    </w:p>
    <w:p>
      <w:r>
        <w:t>Member</w:t>
      </w:r>
    </w:p>
    <w:p>
      <w:r>
        <w:t>4</w:t>
      </w:r>
    </w:p>
    <w:p>
      <w:r>
        <w:t>Sprint-</w:t>
      </w:r>
    </w:p>
    <w:p>
      <w:r>
        <w:t>3</w:t>
      </w:r>
    </w:p>
    <w:p>
      <w:r>
        <w:t>Automation</w:t>
      </w:r>
    </w:p>
    <w:p>
      <w:r>
        <w:t>USN-5</w:t>
      </w:r>
    </w:p>
    <w:p>
      <w:r>
        <w:t>As a dispatcher, I want</w:t>
      </w:r>
    </w:p>
    <w:p>
      <w:r>
        <w:t>shipment status and agent</w:t>
      </w:r>
    </w:p>
    <w:p>
      <w:r>
        <w:t>assignment updated</w:t>
      </w:r>
    </w:p>
    <w:p>
      <w:r>
        <w:t>automatically so deliveries</w:t>
      </w:r>
    </w:p>
    <w:p>
      <w:r>
        <w:t>move faster with less</w:t>
      </w:r>
    </w:p>
    <w:p>
      <w:r>
        <w:t>manual work.</w:t>
      </w:r>
    </w:p>
    <w:p>
      <w:r>
        <w:t>3</w:t>
      </w:r>
    </w:p>
    <w:p>
      <w:r>
        <w:t>High</w:t>
      </w:r>
    </w:p>
    <w:p>
      <w:r>
        <w:t>Member</w:t>
      </w:r>
    </w:p>
    <w:p>
      <w:r>
        <w:t>4</w:t>
      </w:r>
    </w:p>
    <w:p>
      <w:r>
        <w:t>Sprint-</w:t>
      </w:r>
    </w:p>
    <w:p>
      <w:r>
        <w:t>4</w:t>
      </w:r>
    </w:p>
    <w:p>
      <w:r>
        <w:t>Security</w:t>
      </w:r>
    </w:p>
    <w:p>
      <w:r>
        <w:t>USN-6</w:t>
      </w:r>
    </w:p>
    <w:p>
      <w:r>
        <w:t>As an admin, I want role-</w:t>
      </w:r>
    </w:p>
    <w:p>
      <w:r>
        <w:t>based access for managers,</w:t>
      </w:r>
    </w:p>
    <w:p>
      <w:r>
        <w:t>agents, and staff so</w:t>
      </w:r>
    </w:p>
    <w:p>
      <w:r>
        <w:t>shipment and billing data</w:t>
      </w:r>
    </w:p>
    <w:p>
      <w:r>
        <w:t>stays secure.</w:t>
      </w:r>
    </w:p>
    <w:p>
      <w:r>
        <w:t>5</w:t>
      </w:r>
    </w:p>
    <w:p>
      <w:r>
        <w:t>High</w:t>
      </w:r>
    </w:p>
    <w:p>
      <w:r>
        <w:t>Member</w:t>
      </w:r>
    </w:p>
    <w:p>
      <w:r>
        <w:t>2</w:t>
      </w:r>
    </w:p>
    <w:p>
      <w:r>
        <w:t>Sprint-</w:t>
      </w:r>
    </w:p>
    <w:p>
      <w:r>
        <w:t>5</w:t>
      </w:r>
    </w:p>
    <w:p>
      <w:r>
        <w:rPr>
          <w:b/>
          <w:sz w:val="24"/>
        </w:rPr>
        <w:t>Reports</w:t>
      </w:r>
    </w:p>
    <w:p>
      <w:r>
        <w:t>USN-7</w:t>
      </w:r>
    </w:p>
    <w:p>
      <w:r>
        <w:t>As a branch manager, I</w:t>
      </w:r>
    </w:p>
    <w:p>
      <w:r>
        <w:t>want reports on delivery</w:t>
      </w:r>
    </w:p>
    <w:p>
      <w:r>
        <w:t>performance, shipment</w:t>
      </w:r>
    </w:p>
    <w:p>
      <w:r>
        <w:t>status, and revenue so I</w:t>
      </w:r>
    </w:p>
    <w:p>
      <w:r>
        <w:t>can monitor operations.</w:t>
      </w:r>
    </w:p>
    <w:p>
      <w:r>
        <w:t>4</w:t>
      </w:r>
    </w:p>
    <w:p>
      <w:r>
        <w:t>High</w:t>
      </w:r>
    </w:p>
    <w:p>
      <w:r>
        <w:t>Member</w:t>
      </w:r>
    </w:p>
    <w:p>
      <w:r>
        <w:t>3</w:t>
      </w:r>
    </w:p>
    <w:p>
      <w:r>
        <w:t>Sprint-</w:t>
      </w:r>
    </w:p>
    <w:p>
      <w:r>
        <w:t>6</w:t>
      </w:r>
    </w:p>
    <w:p>
      <w:r>
        <w:t>Dashboards</w:t>
      </w:r>
    </w:p>
    <w:p>
      <w:r>
        <w:t>USN-8</w:t>
      </w:r>
    </w:p>
    <w:p>
      <w:r>
        <w:t>As a branch manager, I</w:t>
      </w:r>
    </w:p>
    <w:p>
      <w:r>
        <w:t>want dashboards</w:t>
      </w:r>
    </w:p>
    <w:p>
      <w:r>
        <w:t>summarizing delivery</w:t>
      </w:r>
    </w:p>
    <w:p>
      <w:r>
        <w:t>performance, status, and</w:t>
      </w:r>
    </w:p>
    <w:p>
      <w:r>
        <w:t>revenue so I can make</w:t>
      </w:r>
    </w:p>
    <w:p>
      <w:r>
        <w:t>informed decisions at a</w:t>
      </w:r>
    </w:p>
    <w:p>
      <w:r>
        <w:t>glance.</w:t>
      </w:r>
    </w:p>
    <w:p>
      <w:r>
        <w:t>4</w:t>
      </w:r>
    </w:p>
    <w:p>
      <w:r>
        <w:t>Medium</w:t>
      </w:r>
    </w:p>
    <w:p>
      <w:r>
        <w:t>Member</w:t>
      </w:r>
    </w:p>
    <w:p>
      <w:r>
        <w:t>4</w:t>
      </w:r>
    </w:p>
    <w:p>
      <w:r>
        <w:br w:type="page"/>
      </w:r>
    </w:p>
    <w:p>
      <w:r>
        <w:t>Project Tracker, Velocity &amp; Burndown</w:t>
      </w:r>
    </w:p>
    <w:p>
      <w:r>
        <w:t>Sprint</w:t>
      </w:r>
    </w:p>
    <w:p>
      <w:r>
        <w:t>Total</w:t>
      </w:r>
    </w:p>
    <w:p>
      <w:r>
        <w:t>Points</w:t>
      </w:r>
    </w:p>
    <w:p>
      <w:r>
        <w:t>Duration</w:t>
      </w:r>
    </w:p>
    <w:p>
      <w:r>
        <w:t>Start Date</w:t>
      </w:r>
    </w:p>
    <w:p>
      <w:r>
        <w:t>Planned End</w:t>
      </w:r>
    </w:p>
    <w:p>
      <w:r>
        <w:t>Date</w:t>
      </w:r>
    </w:p>
    <w:p>
      <w:r>
        <w:t>Points</w:t>
      </w:r>
    </w:p>
    <w:p>
      <w:r>
        <w:t>Completed</w:t>
      </w:r>
    </w:p>
    <w:p>
      <w:r>
        <w:t>Actual</w:t>
      </w:r>
    </w:p>
    <w:p>
      <w:r>
        <w:t>Release</w:t>
      </w:r>
    </w:p>
    <w:p>
      <w:r>
        <w:t>Date</w:t>
      </w:r>
    </w:p>
    <w:p>
      <w:r>
        <w:t>Sprint-</w:t>
      </w:r>
    </w:p>
    <w:p>
      <w:r>
        <w:t>1</w:t>
      </w:r>
    </w:p>
    <w:p>
      <w:r>
        <w:t>20</w:t>
      </w:r>
    </w:p>
    <w:p>
      <w:r>
        <w:t>6 Days</w:t>
      </w:r>
    </w:p>
    <w:p>
      <w:r>
        <w:t>24 Oct 2026</w:t>
      </w:r>
    </w:p>
    <w:p>
      <w:r>
        <w:t>29 Oct 2026</w:t>
      </w:r>
    </w:p>
    <w:p>
      <w:r>
        <w:t>20</w:t>
      </w:r>
    </w:p>
    <w:p>
      <w:r>
        <w:t>29 Oct 2026</w:t>
      </w:r>
    </w:p>
    <w:p>
      <w:r>
        <w:t>Sprint-</w:t>
      </w:r>
    </w:p>
    <w:p>
      <w:r>
        <w:t>2</w:t>
      </w:r>
    </w:p>
    <w:p>
      <w:r>
        <w:t>20</w:t>
      </w:r>
    </w:p>
    <w:p>
      <w:r>
        <w:t>6 Days</w:t>
      </w:r>
    </w:p>
    <w:p>
      <w:r>
        <w:t>31 Oct 2026</w:t>
      </w:r>
    </w:p>
    <w:p>
      <w:r>
        <w:t>05 Nov 2026</w:t>
      </w:r>
    </w:p>
    <w:p>
      <w:r>
        <w:t>Sprint-</w:t>
      </w:r>
    </w:p>
    <w:p>
      <w:r>
        <w:t>3</w:t>
      </w:r>
    </w:p>
    <w:p>
      <w:r>
        <w:t>20</w:t>
      </w:r>
    </w:p>
    <w:p>
      <w:r>
        <w:t>6 Days</w:t>
      </w:r>
    </w:p>
    <w:p>
      <w:r>
        <w:t>07 Nov</w:t>
      </w:r>
    </w:p>
    <w:p>
      <w:r>
        <w:t>2026</w:t>
      </w:r>
    </w:p>
    <w:p>
      <w:r>
        <w:t>12 Nov 2026</w:t>
      </w:r>
    </w:p>
    <w:p>
      <w:r>
        <w:t>Sprint-</w:t>
      </w:r>
    </w:p>
    <w:p>
      <w:r>
        <w:t>4</w:t>
      </w:r>
    </w:p>
    <w:p>
      <w:r>
        <w:t>20</w:t>
      </w:r>
    </w:p>
    <w:p>
      <w:r>
        <w:t>6 Days</w:t>
      </w:r>
    </w:p>
    <w:p>
      <w:r>
        <w:t>14 Nov</w:t>
      </w:r>
    </w:p>
    <w:p>
      <w:r>
        <w:t>2026</w:t>
      </w:r>
    </w:p>
    <w:p>
      <w:r>
        <w:t>19 Nov 2026</w:t>
      </w:r>
    </w:p>
    <w:p>
      <w:r>
        <w:br w:type="page"/>
      </w:r>
    </w:p>
    <w:p>
      <w:pPr>
        <w:jc w:val="left"/>
      </w:pPr>
      <w:r>
        <w:rPr>
          <w:b/>
          <w:sz w:val="26"/>
        </w:rPr>
        <w:t>6. PROJECT DEVELOPMENT PHASE</w:t>
      </w:r>
    </w:p>
    <w:p>
      <w:r>
        <w:t>What you'll learn</w:t>
      </w:r>
    </w:p>
    <w:p>
      <w:pPr>
        <w:pStyle w:val="ListBullet"/>
      </w:pPr>
      <w:r>
        <w:t>Real-time Salesforce project implementation</w:t>
      </w:r>
    </w:p>
    <w:p>
      <w:pPr>
        <w:pStyle w:val="ListBullet"/>
      </w:pPr>
      <w:r>
        <w:t>Designing custom objects and relationships</w:t>
      </w:r>
    </w:p>
    <w:p>
      <w:pPr>
        <w:pStyle w:val="ListBullet"/>
      </w:pPr>
      <w:r>
        <w:t>Creating page layouts and record types</w:t>
      </w:r>
    </w:p>
    <w:p>
      <w:pPr>
        <w:pStyle w:val="ListBullet"/>
      </w:pPr>
      <w:r>
        <w:t>Writing validation rules</w:t>
      </w:r>
    </w:p>
    <w:p>
      <w:pPr>
        <w:pStyle w:val="ListBullet"/>
      </w:pPr>
      <w:r>
        <w:t>Building automation with Flows</w:t>
      </w:r>
    </w:p>
    <w:p>
      <w:pPr>
        <w:pStyle w:val="ListBullet"/>
      </w:pPr>
      <w:r>
        <w:t>Developing reports and dashboards</w:t>
      </w:r>
    </w:p>
    <w:p>
      <w:pPr>
        <w:pStyle w:val="ListBullet"/>
      </w:pPr>
      <w:r>
        <w:t>Setting up security with profiles, roles, and sharing</w:t>
      </w:r>
    </w:p>
    <w:p>
      <w:pPr>
        <w:pStyle w:val="ListBullet"/>
      </w:pPr>
      <w:r>
        <w:t>End-to-end application testing</w:t>
      </w:r>
    </w:p>
    <w:p>
      <w:r>
        <w:rPr>
          <w:b/>
          <w:sz w:val="24"/>
        </w:rPr>
        <w:t>Milestone 1 — Salesforce Developer Account</w:t>
      </w:r>
    </w:p>
    <w:p>
      <w:r>
        <w:t>Before any configuration work begins, a free Salesforce Developer Edition org is required as the workspace for</w:t>
      </w:r>
    </w:p>
    <w:p>
      <w:r>
        <w:t>building CMS.</w:t>
      </w:r>
    </w:p>
    <w:p>
      <w:r>
        <w:t>Activity 1: Create a Developer Account</w:t>
      </w:r>
    </w:p>
    <w:p>
      <w:pPr>
        <w:pStyle w:val="ListBullet"/>
      </w:pPr>
      <w:r>
        <w:t>Go to https://developer.salesforce.com/signup</w:t>
      </w:r>
    </w:p>
    <w:p>
      <w:pPr>
        <w:pStyle w:val="ListBullet"/>
      </w:pPr>
      <w:r>
        <w:t>Enter first name, last name, and a valid email address</w:t>
      </w:r>
    </w:p>
    <w:p>
      <w:pPr>
        <w:pStyle w:val="ListBullet"/>
      </w:pPr>
      <w:r>
        <w:t>Enter job title, company/college name, and country</w:t>
      </w:r>
    </w:p>
    <w:p>
      <w:pPr>
        <w:pStyle w:val="ListBullet"/>
      </w:pPr>
      <w:r>
        <w:t>Submit the form to receive a verification email</w:t>
      </w:r>
    </w:p>
    <w:p>
      <w:r>
        <w:rPr>
          <w:i/>
        </w:rPr>
        <w:t>[Insert Screenshot Here]</w:t>
      </w:r>
    </w:p>
    <w:p>
      <w:r>
        <w:t>Salesforce Developer Edition sign-up form</w:t>
      </w:r>
    </w:p>
    <w:p>
      <w:r>
        <w:t>Activity 2: Activate the Account</w:t>
      </w:r>
    </w:p>
    <w:p>
      <w:pPr>
        <w:pStyle w:val="ListBullet"/>
      </w:pPr>
      <w:r>
        <w:t>Open the verification email and click Verify Account</w:t>
      </w:r>
    </w:p>
    <w:p>
      <w:pPr>
        <w:pStyle w:val="ListBullet"/>
      </w:pPr>
      <w:r>
        <w:t>Set a password and choose a security question</w:t>
      </w:r>
    </w:p>
    <w:p>
      <w:pPr>
        <w:pStyle w:val="ListBullet"/>
      </w:pPr>
      <w:r>
        <w:t>You will be redirected to the Salesforce Setup home page</w:t>
      </w:r>
    </w:p>
    <w:p>
      <w:r>
        <w:rPr>
          <w:i/>
        </w:rPr>
        <w:t>[Insert Screenshot Here]</w:t>
      </w:r>
    </w:p>
    <w:p>
      <w:r>
        <w:t>Verification email / Setup home page</w:t>
      </w:r>
    </w:p>
    <w:p>
      <w:r>
        <w:rPr>
          <w:b/>
          <w:sz w:val="24"/>
        </w:rPr>
        <w:t>Milestone 2 — Objects</w:t>
      </w:r>
    </w:p>
    <w:p>
      <w:r>
        <w:t>Salesforce objects act as database tables that store data specific to an organization; each object holds fields</w:t>
      </w:r>
    </w:p>
    <w:p>
      <w:r>
        <w:t>(columns) and records (rows). The following custom objects form the data model for CMS:</w:t>
      </w:r>
    </w:p>
    <w:p>
      <w:r>
        <w:t>Object</w:t>
      </w:r>
    </w:p>
    <w:p>
      <w:r>
        <w:t>Purpose</w:t>
      </w:r>
    </w:p>
    <w:p>
      <w:r>
        <w:t>Customer__c</w:t>
      </w:r>
    </w:p>
    <w:p>
      <w:r>
        <w:t>Stores customer personal and contact information</w:t>
      </w:r>
    </w:p>
    <w:p>
      <w:r>
        <w:t>Shipment__c</w:t>
      </w:r>
    </w:p>
    <w:p>
      <w:r>
        <w:t>Manages parcel details, source, destination, and tracking data</w:t>
      </w:r>
    </w:p>
    <w:p>
      <w:r>
        <w:br w:type="page"/>
      </w:r>
    </w:p>
    <w:p>
      <w:r>
        <w:t>Object</w:t>
      </w:r>
    </w:p>
    <w:p>
      <w:r>
        <w:t>Purpose</w:t>
      </w:r>
    </w:p>
    <w:p>
      <w:r>
        <w:t>Delivery_Agent__c</w:t>
      </w:r>
    </w:p>
    <w:p>
      <w:r>
        <w:t>Maintains delivery agent profiles and branch assignment</w:t>
      </w:r>
    </w:p>
    <w:p>
      <w:r>
        <w:t>Branch__c</w:t>
      </w:r>
    </w:p>
    <w:p>
      <w:r>
        <w:t>Represents each courier branch office</w:t>
      </w:r>
    </w:p>
    <w:p>
      <w:r>
        <w:t>Delivery_Update__c</w:t>
      </w:r>
    </w:p>
    <w:p>
      <w:r>
        <w:t>Records status updates for every shipment</w:t>
      </w:r>
    </w:p>
    <w:p>
      <w:r>
        <w:t>Invoice__c</w:t>
      </w:r>
    </w:p>
    <w:p>
      <w:r>
        <w:t>Manages billing details for completed shipments</w:t>
      </w:r>
    </w:p>
    <w:p>
      <w:r>
        <w:rPr>
          <w:b/>
          <w:sz w:val="24"/>
        </w:rPr>
        <w:t>Relationships</w:t>
      </w:r>
    </w:p>
    <w:p>
      <w:pPr>
        <w:pStyle w:val="ListBullet"/>
      </w:pPr>
      <w:r>
        <w:t>Customer → Shipment (Lookup)</w:t>
      </w:r>
    </w:p>
    <w:p>
      <w:pPr>
        <w:pStyle w:val="ListBullet"/>
      </w:pPr>
      <w:r>
        <w:t>Shipment → Delivery Agent (Lookup)</w:t>
      </w:r>
    </w:p>
    <w:p>
      <w:pPr>
        <w:pStyle w:val="ListBullet"/>
      </w:pPr>
      <w:r>
        <w:t>Delivery Agent → Branch (Lookup)</w:t>
      </w:r>
    </w:p>
    <w:p>
      <w:pPr>
        <w:pStyle w:val="ListBullet"/>
      </w:pPr>
      <w:r>
        <w:t>Delivery Update → Shipment (Master-Detail)</w:t>
      </w:r>
    </w:p>
    <w:p>
      <w:pPr>
        <w:pStyle w:val="ListBullet"/>
      </w:pPr>
      <w:r>
        <w:t>Invoice → Shipment (Lookup)</w:t>
      </w:r>
    </w:p>
    <w:p>
      <w:r>
        <w:rPr>
          <w:b/>
          <w:sz w:val="24"/>
        </w:rPr>
        <w:t>Steps to Implement</w:t>
      </w:r>
    </w:p>
    <w:p>
      <w:r>
        <w:t>For each object: Setup → Object Manager → Create → Custom Object, then enter the Label, Plural Label, and</w:t>
      </w:r>
    </w:p>
    <w:p>
      <w:r>
        <w:t>Record Name (Text or Auto Number as appropriate). Under Optional Features, enable Allow Reports and Track</w:t>
      </w:r>
    </w:p>
    <w:p>
      <w:r>
        <w:t>Field History, then enable Allow Search and add the Notes &amp; Attachments related list before saving.</w:t>
      </w:r>
    </w:p>
    <w:p>
      <w:r>
        <w:rPr>
          <w:i/>
        </w:rPr>
        <w:t>[Insert Screenshot Here]</w:t>
      </w:r>
    </w:p>
    <w:p>
      <w:r>
        <w:t>Object Manager — creating a custom object</w:t>
      </w:r>
    </w:p>
    <w:p>
      <w:r>
        <w:rPr>
          <w:b/>
          <w:sz w:val="24"/>
        </w:rPr>
        <w:t>Milestone 3 — Tabs</w:t>
      </w:r>
    </w:p>
    <w:p>
      <w:r>
        <w:t>Tabs let users open an object's records directly from the navigation bar. A tab was created for each custom</w:t>
      </w:r>
    </w:p>
    <w:p>
      <w:r>
        <w:t>object using Setup → Tabs → New (under Custom Object Tabs), selecting the object, choosing a tab style/icon,</w:t>
      </w:r>
    </w:p>
    <w:p>
      <w:r>
        <w:t>and keeping the default settings.</w:t>
      </w:r>
    </w:p>
    <w:p>
      <w:pPr>
        <w:pStyle w:val="ListBullet"/>
      </w:pPr>
      <w:r>
        <w:t>Customer Tab</w:t>
      </w:r>
    </w:p>
    <w:p>
      <w:pPr>
        <w:pStyle w:val="ListBullet"/>
      </w:pPr>
      <w:r>
        <w:t>Shipment Tab</w:t>
      </w:r>
    </w:p>
    <w:p>
      <w:pPr>
        <w:pStyle w:val="ListBullet"/>
      </w:pPr>
      <w:r>
        <w:t>Delivery Agent Tab</w:t>
      </w:r>
    </w:p>
    <w:p>
      <w:pPr>
        <w:pStyle w:val="ListBullet"/>
      </w:pPr>
      <w:r>
        <w:t>Branch Tab</w:t>
      </w:r>
    </w:p>
    <w:p>
      <w:pPr>
        <w:pStyle w:val="ListBullet"/>
      </w:pPr>
      <w:r>
        <w:t>Delivery Update Tab</w:t>
      </w:r>
    </w:p>
    <w:p>
      <w:pPr>
        <w:pStyle w:val="ListBullet"/>
      </w:pPr>
      <w:r>
        <w:t>Invoice Tab</w:t>
      </w:r>
    </w:p>
    <w:p>
      <w:r>
        <w:rPr>
          <w:i/>
        </w:rPr>
        <w:t>[Insert Screenshot Here]</w:t>
      </w:r>
    </w:p>
    <w:p>
      <w:r>
        <w:t>Creating a custom object tab</w:t>
      </w:r>
    </w:p>
    <w:p>
      <w:r>
        <w:rPr>
          <w:b/>
          <w:sz w:val="24"/>
        </w:rPr>
        <w:t>Milestone 4 — Fields &amp; Relationships</w:t>
      </w:r>
    </w:p>
    <w:p>
      <w:r>
        <w:t>Fields store the data values an object needs to represent a record, similar to columns in a relational database</w:t>
      </w:r>
    </w:p>
    <w:p>
      <w:r>
        <w:t>table.</w:t>
      </w:r>
    </w:p>
    <w:p>
      <w:r>
        <w:br w:type="page"/>
      </w:r>
    </w:p>
    <w:p>
      <w:r>
        <w:t>Customer__c Fields</w:t>
      </w:r>
    </w:p>
    <w:p>
      <w:r>
        <w:t>Field</w:t>
      </w:r>
    </w:p>
    <w:p>
      <w:r>
        <w:t>API Name</w:t>
      </w:r>
    </w:p>
    <w:p>
      <w:r>
        <w:t>Type</w:t>
      </w:r>
    </w:p>
    <w:p>
      <w:r>
        <w:t>Required</w:t>
      </w:r>
    </w:p>
    <w:p>
      <w:r>
        <w:t>Description</w:t>
      </w:r>
    </w:p>
    <w:p>
      <w:r>
        <w:t>Customer</w:t>
      </w:r>
    </w:p>
    <w:p>
      <w:r>
        <w:t>Name</w:t>
      </w:r>
    </w:p>
    <w:p>
      <w:r>
        <w:t>Name</w:t>
      </w:r>
    </w:p>
    <w:p>
      <w:r>
        <w:t>Text</w:t>
      </w:r>
    </w:p>
    <w:p>
      <w:r>
        <w:t>Yes</w:t>
      </w:r>
    </w:p>
    <w:p>
      <w:r>
        <w:t>Full name of customer</w:t>
      </w:r>
    </w:p>
    <w:p>
      <w:r>
        <w:t>Email</w:t>
      </w:r>
    </w:p>
    <w:p>
      <w:r>
        <w:t>Email__c</w:t>
      </w:r>
    </w:p>
    <w:p>
      <w:r>
        <w:t>Email</w:t>
      </w:r>
    </w:p>
    <w:p>
      <w:r>
        <w:t>Yes</w:t>
      </w:r>
    </w:p>
    <w:p>
      <w:r>
        <w:t>Customer email address</w:t>
      </w:r>
    </w:p>
    <w:p>
      <w:r>
        <w:t>Phone</w:t>
      </w:r>
    </w:p>
    <w:p>
      <w:r>
        <w:t>Phone__c</w:t>
      </w:r>
    </w:p>
    <w:p>
      <w:r>
        <w:t>Phone</w:t>
      </w:r>
    </w:p>
    <w:p>
      <w:r>
        <w:t>Yes</w:t>
      </w:r>
    </w:p>
    <w:p>
      <w:r>
        <w:t>Customer contact number</w:t>
      </w:r>
    </w:p>
    <w:p>
      <w:r>
        <w:t>Address</w:t>
      </w:r>
    </w:p>
    <w:p>
      <w:r>
        <w:t>Address__c</w:t>
      </w:r>
    </w:p>
    <w:p>
      <w:r>
        <w:t>Text Area</w:t>
      </w:r>
    </w:p>
    <w:p>
      <w:r>
        <w:t>Yes</w:t>
      </w:r>
    </w:p>
    <w:p>
      <w:r>
        <w:t>Customer address</w:t>
      </w:r>
    </w:p>
    <w:p>
      <w:r>
        <w:t>Customer Type</w:t>
      </w:r>
    </w:p>
    <w:p>
      <w:r>
        <w:t>Customer_Type__c</w:t>
      </w:r>
    </w:p>
    <w:p>
      <w:r>
        <w:t>Picklist</w:t>
      </w:r>
    </w:p>
    <w:p>
      <w:r>
        <w:t>Yes</w:t>
      </w:r>
    </w:p>
    <w:p>
      <w:r>
        <w:t>Regular / Business</w:t>
      </w:r>
    </w:p>
    <w:p>
      <w:r>
        <w:t>City</w:t>
      </w:r>
    </w:p>
    <w:p>
      <w:r>
        <w:t>City__c</w:t>
      </w:r>
    </w:p>
    <w:p>
      <w:r>
        <w:t>Text</w:t>
      </w:r>
    </w:p>
    <w:p>
      <w:r>
        <w:t>No</w:t>
      </w:r>
    </w:p>
    <w:p>
      <w:r>
        <w:t>Customer city</w:t>
      </w:r>
    </w:p>
    <w:p>
      <w:r>
        <w:t>State</w:t>
      </w:r>
    </w:p>
    <w:p>
      <w:r>
        <w:t>State__c</w:t>
      </w:r>
    </w:p>
    <w:p>
      <w:r>
        <w:t>Text</w:t>
      </w:r>
    </w:p>
    <w:p>
      <w:r>
        <w:t>No</w:t>
      </w:r>
    </w:p>
    <w:p>
      <w:r>
        <w:t>Customer state</w:t>
      </w:r>
    </w:p>
    <w:p>
      <w:r>
        <w:t>Pincode</w:t>
      </w:r>
    </w:p>
    <w:p>
      <w:r>
        <w:t>Pincode__c</w:t>
      </w:r>
    </w:p>
    <w:p>
      <w:r>
        <w:t>Text</w:t>
      </w:r>
    </w:p>
    <w:p>
      <w:r>
        <w:t>No</w:t>
      </w:r>
    </w:p>
    <w:p>
      <w:r>
        <w:t>Postal code</w:t>
      </w:r>
    </w:p>
    <w:p>
      <w:r>
        <w:t>Is Active</w:t>
      </w:r>
    </w:p>
    <w:p>
      <w:r>
        <w:t>Is_Active__c</w:t>
      </w:r>
    </w:p>
    <w:p>
      <w:r>
        <w:t>Checkbox</w:t>
      </w:r>
    </w:p>
    <w:p>
      <w:r>
        <w:t>No</w:t>
      </w:r>
    </w:p>
    <w:p>
      <w:r>
        <w:t>Active status</w:t>
      </w:r>
    </w:p>
    <w:p>
      <w:r>
        <w:t>Shipment__c Fields</w:t>
      </w:r>
    </w:p>
    <w:p>
      <w:r>
        <w:t>Field</w:t>
      </w:r>
    </w:p>
    <w:p>
      <w:r>
        <w:t>API Name</w:t>
      </w:r>
    </w:p>
    <w:p>
      <w:r>
        <w:t>Type</w:t>
      </w:r>
    </w:p>
    <w:p>
      <w:r>
        <w:t>Required</w:t>
      </w:r>
    </w:p>
    <w:p>
      <w:r>
        <w:t>Description</w:t>
      </w:r>
    </w:p>
    <w:p>
      <w:r>
        <w:t>Tracking</w:t>
      </w:r>
    </w:p>
    <w:p>
      <w:r>
        <w:t>Number</w:t>
      </w:r>
    </w:p>
    <w:p>
      <w:r>
        <w:t>Name</w:t>
      </w:r>
    </w:p>
    <w:p>
      <w:r>
        <w:t>Auto</w:t>
      </w:r>
    </w:p>
    <w:p>
      <w:r>
        <w:t>Number</w:t>
      </w:r>
    </w:p>
    <w:p>
      <w:r>
        <w:t>Yes</w:t>
      </w:r>
    </w:p>
    <w:p>
      <w:r>
        <w:t>Unique shipment ID (SHP-</w:t>
      </w:r>
    </w:p>
    <w:p>
      <w:r>
        <w:t>00000)</w:t>
      </w:r>
    </w:p>
    <w:p>
      <w:r>
        <w:t>Customer</w:t>
      </w:r>
    </w:p>
    <w:p>
      <w:r>
        <w:t>Customer__c</w:t>
      </w:r>
    </w:p>
    <w:p>
      <w:r>
        <w:t>Lookup</w:t>
      </w:r>
    </w:p>
    <w:p>
      <w:r>
        <w:t>Yes</w:t>
      </w:r>
    </w:p>
    <w:p>
      <w:r>
        <w:t>Related customer</w:t>
      </w:r>
    </w:p>
    <w:p>
      <w:r>
        <w:t>Source</w:t>
      </w:r>
    </w:p>
    <w:p>
      <w:r>
        <w:t>Address</w:t>
      </w:r>
    </w:p>
    <w:p>
      <w:r>
        <w:t>Source_Address__c</w:t>
      </w:r>
    </w:p>
    <w:p>
      <w:r>
        <w:t>Text Area</w:t>
      </w:r>
    </w:p>
    <w:p>
      <w:r>
        <w:t>Yes</w:t>
      </w:r>
    </w:p>
    <w:p>
      <w:r>
        <w:t>Pickup location</w:t>
      </w:r>
    </w:p>
    <w:p>
      <w:r>
        <w:t>Destination</w:t>
      </w:r>
    </w:p>
    <w:p>
      <w:r>
        <w:t>Address</w:t>
      </w:r>
    </w:p>
    <w:p>
      <w:r>
        <w:t>Destination_Address__c</w:t>
      </w:r>
    </w:p>
    <w:p>
      <w:r>
        <w:t>Text Area</w:t>
      </w:r>
    </w:p>
    <w:p>
      <w:r>
        <w:t>Yes</w:t>
      </w:r>
    </w:p>
    <w:p>
      <w:r>
        <w:t>Delivery location</w:t>
      </w:r>
    </w:p>
    <w:p>
      <w:r>
        <w:t>Weight</w:t>
      </w:r>
    </w:p>
    <w:p>
      <w:r>
        <w:t>Weight__c</w:t>
      </w:r>
    </w:p>
    <w:p>
      <w:r>
        <w:t>Number</w:t>
      </w:r>
    </w:p>
    <w:p>
      <w:r>
        <w:t>Yes</w:t>
      </w:r>
    </w:p>
    <w:p>
      <w:r>
        <w:t>Parcel weight</w:t>
      </w:r>
    </w:p>
    <w:p>
      <w:r>
        <w:t>Price</w:t>
      </w:r>
    </w:p>
    <w:p>
      <w:r>
        <w:t>Price__c</w:t>
      </w:r>
    </w:p>
    <w:p>
      <w:r>
        <w:t>Currency</w:t>
      </w:r>
    </w:p>
    <w:p>
      <w:r>
        <w:t>Yes</w:t>
      </w:r>
    </w:p>
    <w:p>
      <w:r>
        <w:t>Shipping charge</w:t>
      </w:r>
    </w:p>
    <w:p>
      <w:r>
        <w:t>Status</w:t>
      </w:r>
    </w:p>
    <w:p>
      <w:r>
        <w:t>Status__c</w:t>
      </w:r>
    </w:p>
    <w:p>
      <w:r>
        <w:t>Picklist</w:t>
      </w:r>
    </w:p>
    <w:p>
      <w:r>
        <w:t>Yes</w:t>
      </w:r>
    </w:p>
    <w:p>
      <w:r>
        <w:t>Booked / In Transit / Out</w:t>
      </w:r>
    </w:p>
    <w:p>
      <w:r>
        <w:t>for Delivery / Delivered /</w:t>
      </w:r>
    </w:p>
    <w:p>
      <w:r>
        <w:t>Cancelled</w:t>
      </w:r>
    </w:p>
    <w:p>
      <w:r>
        <w:t>Expected Date</w:t>
      </w:r>
    </w:p>
    <w:p>
      <w:r>
        <w:t>Expected_Date__c</w:t>
      </w:r>
    </w:p>
    <w:p>
      <w:r>
        <w:t>Date</w:t>
      </w:r>
    </w:p>
    <w:p>
      <w:r>
        <w:t>Yes</w:t>
      </w:r>
    </w:p>
    <w:p>
      <w:r>
        <w:t>Delivery estimate</w:t>
      </w:r>
    </w:p>
    <w:p>
      <w:r>
        <w:t>Assigned</w:t>
      </w:r>
    </w:p>
    <w:p>
      <w:r>
        <w:t>Agent</w:t>
      </w:r>
    </w:p>
    <w:p>
      <w:r>
        <w:t>Assigned_Agent__c</w:t>
      </w:r>
    </w:p>
    <w:p>
      <w:r>
        <w:t>Lookup</w:t>
      </w:r>
    </w:p>
    <w:p>
      <w:r>
        <w:t>No</w:t>
      </w:r>
    </w:p>
    <w:p>
      <w:r>
        <w:t>Delivery agent</w:t>
      </w:r>
    </w:p>
    <w:p>
      <w:r>
        <w:t>Shipment Type</w:t>
      </w:r>
    </w:p>
    <w:p>
      <w:r>
        <w:t>Shipment_Type__c</w:t>
      </w:r>
    </w:p>
    <w:p>
      <w:r>
        <w:t>Picklist</w:t>
      </w:r>
    </w:p>
    <w:p>
      <w:r>
        <w:t>Yes</w:t>
      </w:r>
    </w:p>
    <w:p>
      <w:r>
        <w:t>Domestic / International</w:t>
      </w:r>
    </w:p>
    <w:p>
      <w:r>
        <w:t>Delivery_Agent__c, Branch__c, Delivery_Update__c and Invoice__c Fields</w:t>
      </w:r>
    </w:p>
    <w:p>
      <w:r>
        <w:br w:type="page"/>
      </w:r>
    </w:p>
    <w:p>
      <w:r>
        <w:t>Delivery_Agent__c holds Agent Name, Email, Phone, Branch (Lookup), Status (Picklist: Active / Inactive / On</w:t>
      </w:r>
    </w:p>
    <w:p>
      <w:r>
        <w:t>Leave), and Joining Date. Branch__c holds Branch Name, Branch Code, City, State, and Manager Name.</w:t>
      </w:r>
    </w:p>
    <w:p>
      <w:r>
        <w:t>Delivery_Update__c holds an auto-numbered Update Number, a Master-Detail link to Shipment, a Status picklist</w:t>
      </w:r>
    </w:p>
    <w:p>
      <w:r>
        <w:t>(In Transit / Out for Delivery / Delivered / Delayed), an Update Date, and Remarks. Invoice__c holds an auto-</w:t>
      </w:r>
    </w:p>
    <w:p>
      <w:r>
        <w:t>numbered Invoice Number, a Lookup to Shipment, Amount, Invoice Date, and a Payment Status picklist (Paid /</w:t>
      </w:r>
    </w:p>
    <w:p>
      <w:r>
        <w:t>Unpaid / Pending).</w:t>
      </w:r>
    </w:p>
    <w:p>
      <w:r>
        <w:rPr>
          <w:b/>
          <w:sz w:val="24"/>
        </w:rPr>
        <w:t>Relationship Summary</w:t>
      </w:r>
    </w:p>
    <w:p>
      <w:r>
        <w:t>Child Object</w:t>
      </w:r>
    </w:p>
    <w:p>
      <w:r>
        <w:t>Field</w:t>
      </w:r>
    </w:p>
    <w:p>
      <w:r>
        <w:t>Parent Object</w:t>
      </w:r>
    </w:p>
    <w:p>
      <w:r>
        <w:t>Type</w:t>
      </w:r>
    </w:p>
    <w:p>
      <w:r>
        <w:t>Shipment</w:t>
      </w:r>
    </w:p>
    <w:p>
      <w:r>
        <w:t>Customer__c</w:t>
      </w:r>
    </w:p>
    <w:p>
      <w:r>
        <w:t>Customer</w:t>
      </w:r>
    </w:p>
    <w:p>
      <w:r>
        <w:t>Lookup</w:t>
      </w:r>
    </w:p>
    <w:p>
      <w:r>
        <w:t>Shipment</w:t>
      </w:r>
    </w:p>
    <w:p>
      <w:r>
        <w:t>Assigned_Agent__c</w:t>
      </w:r>
    </w:p>
    <w:p>
      <w:r>
        <w:t>Delivery_Agent</w:t>
      </w:r>
    </w:p>
    <w:p>
      <w:r>
        <w:t>Lookup</w:t>
      </w:r>
    </w:p>
    <w:p>
      <w:r>
        <w:t>Delivery_Agent</w:t>
      </w:r>
    </w:p>
    <w:p>
      <w:r>
        <w:t>Branch__c</w:t>
      </w:r>
    </w:p>
    <w:p>
      <w:r>
        <w:t>Branch</w:t>
      </w:r>
    </w:p>
    <w:p>
      <w:r>
        <w:t>Lookup</w:t>
      </w:r>
    </w:p>
    <w:p>
      <w:r>
        <w:t>Delivery_Update</w:t>
      </w:r>
    </w:p>
    <w:p>
      <w:r>
        <w:t>Shipment__c</w:t>
      </w:r>
    </w:p>
    <w:p>
      <w:r>
        <w:t>Shipment</w:t>
      </w:r>
    </w:p>
    <w:p>
      <w:r>
        <w:t>Master-Detail</w:t>
      </w:r>
    </w:p>
    <w:p>
      <w:r>
        <w:t>Invoice</w:t>
      </w:r>
    </w:p>
    <w:p>
      <w:r>
        <w:t>Shipment__c</w:t>
      </w:r>
    </w:p>
    <w:p>
      <w:r>
        <w:t>Shipment</w:t>
      </w:r>
    </w:p>
    <w:p>
      <w:r>
        <w:t>Lookup</w:t>
      </w:r>
    </w:p>
    <w:p>
      <w:r>
        <w:rPr>
          <w:i/>
        </w:rPr>
        <w:t>[Insert Screenshot Here]</w:t>
      </w:r>
    </w:p>
    <w:p>
      <w:r>
        <w:t>Fields &amp; Relationships list for an object</w:t>
      </w:r>
    </w:p>
    <w:p>
      <w:r>
        <w:rPr>
          <w:b/>
          <w:sz w:val="24"/>
        </w:rPr>
        <w:t>Milestone 5 — Validation Rules</w:t>
      </w:r>
    </w:p>
    <w:p>
      <w:r>
        <w:t>Validation rules run when a record is saved and block the save if the entered data does not meet the specified</w:t>
      </w:r>
    </w:p>
    <w:p>
      <w:r>
        <w:t>criteria, guiding users toward clean, complete data.</w:t>
      </w:r>
    </w:p>
    <w:p>
      <w:r>
        <w:t>Object</w:t>
      </w:r>
    </w:p>
    <w:p>
      <w:r>
        <w:t>Rule</w:t>
      </w:r>
    </w:p>
    <w:p>
      <w:r>
        <w:t>Formula</w:t>
      </w:r>
    </w:p>
    <w:p>
      <w:r>
        <w:t>Error</w:t>
      </w:r>
    </w:p>
    <w:p>
      <w:r>
        <w:t>Message</w:t>
      </w:r>
    </w:p>
    <w:p>
      <w:r>
        <w:t>Customer__c</w:t>
      </w:r>
    </w:p>
    <w:p>
      <w:r>
        <w:t>Email_Required</w:t>
      </w:r>
    </w:p>
    <w:p>
      <w:r>
        <w:t>ISBLANK(Email__c)</w:t>
      </w:r>
    </w:p>
    <w:p>
      <w:r>
        <w:t>Email is</w:t>
      </w:r>
    </w:p>
    <w:p>
      <w:r>
        <w:t>required.</w:t>
      </w:r>
    </w:p>
    <w:p>
      <w:r>
        <w:t>Customer__c</w:t>
      </w:r>
    </w:p>
    <w:p>
      <w:r>
        <w:t>Validate_Phone_Number</w:t>
      </w:r>
    </w:p>
    <w:p>
      <w:r>
        <w:t>LEN(Phone__c) &lt;&gt; 10</w:t>
      </w:r>
    </w:p>
    <w:p>
      <w:r>
        <w:t>Phone</w:t>
      </w:r>
    </w:p>
    <w:p>
      <w:r>
        <w:t>number</w:t>
      </w:r>
    </w:p>
    <w:p>
      <w:r>
        <w:t>must be 10</w:t>
      </w:r>
    </w:p>
    <w:p>
      <w:r>
        <w:t>digits.</w:t>
      </w:r>
    </w:p>
    <w:p>
      <w:r>
        <w:t>Customer__c</w:t>
      </w:r>
    </w:p>
    <w:p>
      <w:r>
        <w:t>Validate_Pincode</w:t>
      </w:r>
    </w:p>
    <w:p>
      <w:r>
        <w:t>LEN(Pincode__c) &lt;&gt; 6</w:t>
      </w:r>
    </w:p>
    <w:p>
      <w:r>
        <w:t>Pincode</w:t>
      </w:r>
    </w:p>
    <w:p>
      <w:r>
        <w:t>must be 6</w:t>
      </w:r>
    </w:p>
    <w:p>
      <w:r>
        <w:t>digits.</w:t>
      </w:r>
    </w:p>
    <w:p>
      <w:r>
        <w:t>Shipment__c</w:t>
      </w:r>
    </w:p>
    <w:p>
      <w:r>
        <w:t>Validate_Weight</w:t>
      </w:r>
    </w:p>
    <w:p>
      <w:r>
        <w:t>Weight__c &lt;= 0</w:t>
      </w:r>
    </w:p>
    <w:p>
      <w:r>
        <w:t>Weight</w:t>
      </w:r>
    </w:p>
    <w:p>
      <w:r>
        <w:t>must be</w:t>
      </w:r>
    </w:p>
    <w:p>
      <w:r>
        <w:t>greater</w:t>
      </w:r>
    </w:p>
    <w:p>
      <w:r>
        <w:t>than zero.</w:t>
      </w:r>
    </w:p>
    <w:p>
      <w:r>
        <w:br w:type="page"/>
      </w:r>
    </w:p>
    <w:p>
      <w:r>
        <w:t>Object</w:t>
      </w:r>
    </w:p>
    <w:p>
      <w:r>
        <w:t>Rule</w:t>
      </w:r>
    </w:p>
    <w:p>
      <w:r>
        <w:t>Formula</w:t>
      </w:r>
    </w:p>
    <w:p>
      <w:r>
        <w:t>Error</w:t>
      </w:r>
    </w:p>
    <w:p>
      <w:r>
        <w:t>Message</w:t>
      </w:r>
    </w:p>
    <w:p>
      <w:r>
        <w:t>Shipment__c</w:t>
      </w:r>
    </w:p>
    <w:p>
      <w:r>
        <w:t>Validate_Price</w:t>
      </w:r>
    </w:p>
    <w:p>
      <w:r>
        <w:t>Price__c &lt;= 0</w:t>
      </w:r>
    </w:p>
    <w:p>
      <w:r>
        <w:t>Price must</w:t>
      </w:r>
    </w:p>
    <w:p>
      <w:r>
        <w:t>be greater</w:t>
      </w:r>
    </w:p>
    <w:p>
      <w:r>
        <w:t>than zero.</w:t>
      </w:r>
    </w:p>
    <w:p>
      <w:r>
        <w:t>Shipment__c</w:t>
      </w:r>
    </w:p>
    <w:p>
      <w:r>
        <w:t>Validate_Expected_Date</w:t>
      </w:r>
    </w:p>
    <w:p>
      <w:r>
        <w:t>Expected_Date__c &lt; TODAY()</w:t>
      </w:r>
    </w:p>
    <w:p>
      <w:r>
        <w:t>Expected</w:t>
      </w:r>
    </w:p>
    <w:p>
      <w:r>
        <w:t>delivery</w:t>
      </w:r>
    </w:p>
    <w:p>
      <w:r>
        <w:t>date</w:t>
      </w:r>
    </w:p>
    <w:p>
      <w:r>
        <w:t>cannot be</w:t>
      </w:r>
    </w:p>
    <w:p>
      <w:r>
        <w:t>in the past.</w:t>
      </w:r>
    </w:p>
    <w:p>
      <w:r>
        <w:t>Delivery_Agent__c</w:t>
      </w:r>
    </w:p>
    <w:p>
      <w:r>
        <w:t>Validate_Agent_Email</w:t>
      </w:r>
    </w:p>
    <w:p>
      <w:r>
        <w:t>NOT(CONTAINS(Email__c, "@"))</w:t>
      </w:r>
    </w:p>
    <w:p>
      <w:r>
        <w:t>Enter a</w:t>
      </w:r>
    </w:p>
    <w:p>
      <w:r>
        <w:t>valid email</w:t>
      </w:r>
    </w:p>
    <w:p>
      <w:r>
        <w:t>address.</w:t>
      </w:r>
    </w:p>
    <w:p>
      <w:r>
        <w:t>Branch__c</w:t>
      </w:r>
    </w:p>
    <w:p>
      <w:r>
        <w:t>Branch_Code_Required</w:t>
      </w:r>
    </w:p>
    <w:p>
      <w:r>
        <w:t>ISBLANK(Branch_Code__c)</w:t>
      </w:r>
    </w:p>
    <w:p>
      <w:r>
        <w:t>Branch</w:t>
      </w:r>
    </w:p>
    <w:p>
      <w:r>
        <w:t>Code is</w:t>
      </w:r>
    </w:p>
    <w:p>
      <w:r>
        <w:t>mandatory.</w:t>
      </w:r>
    </w:p>
    <w:p>
      <w:r>
        <w:t>Delivery_Update__c</w:t>
      </w:r>
    </w:p>
    <w:p>
      <w:r>
        <w:t>Remarks_Required_For_Delay</w:t>
      </w:r>
    </w:p>
    <w:p>
      <w:r>
        <w:t>AND(ISPICKVAL(Status__c,"Delayed"),</w:t>
      </w:r>
    </w:p>
    <w:p>
      <w:r>
        <w:t>ISBLANK(Remarks__c))</w:t>
      </w:r>
    </w:p>
    <w:p>
      <w:r>
        <w:t>Remarks</w:t>
      </w:r>
    </w:p>
    <w:p>
      <w:r>
        <w:t>are</w:t>
      </w:r>
    </w:p>
    <w:p>
      <w:r>
        <w:t>required</w:t>
      </w:r>
    </w:p>
    <w:p>
      <w:r>
        <w:t>when</w:t>
      </w:r>
    </w:p>
    <w:p>
      <w:r>
        <w:t>status is</w:t>
      </w:r>
    </w:p>
    <w:p>
      <w:r>
        <w:t>Delayed.</w:t>
      </w:r>
    </w:p>
    <w:p>
      <w:r>
        <w:t>Each rule is created under Setup → Object Manager → [Object] → Validation Rules → New, with the formula</w:t>
      </w:r>
    </w:p>
    <w:p>
      <w:r>
        <w:t>entered in the Error Condition Formula box, syntax checked, and an error message attached to the relevant</w:t>
      </w:r>
    </w:p>
    <w:p>
      <w:r>
        <w:t>field.</w:t>
      </w:r>
    </w:p>
    <w:p>
      <w:r>
        <w:rPr>
          <w:i/>
        </w:rPr>
        <w:t>[Insert Screenshot Here]</w:t>
      </w:r>
    </w:p>
    <w:p>
      <w:r>
        <w:t>Validation rule formula editor</w:t>
      </w:r>
    </w:p>
    <w:p>
      <w:r>
        <w:rPr>
          <w:b/>
          <w:sz w:val="24"/>
        </w:rPr>
        <w:t>Milestone 6 — Page Layouts</w:t>
      </w:r>
    </w:p>
    <w:p>
      <w:r>
        <w:t>Page layouts control what a user sees on a record and how fields, buttons, and related lists are organized.</w:t>
      </w:r>
    </w:p>
    <w:p>
      <w:r>
        <w:t>Sections were added to each object's default layout to group related fields.</w:t>
      </w:r>
    </w:p>
    <w:p>
      <w:r>
        <w:t>Object</w:t>
      </w:r>
    </w:p>
    <w:p>
      <w:r>
        <w:t>Sections &amp; Fields</w:t>
      </w:r>
    </w:p>
    <w:p>
      <w:r>
        <w:t>Customer__c</w:t>
      </w:r>
    </w:p>
    <w:p>
      <w:r>
        <w:t>Customer Information (Name, Type, Email, Phone, Is Active); Address</w:t>
      </w:r>
    </w:p>
    <w:p>
      <w:r>
        <w:t>Details (Address, City, State, Pincode)</w:t>
      </w:r>
    </w:p>
    <w:p>
      <w:r>
        <w:t>Shipment__c</w:t>
      </w:r>
    </w:p>
    <w:p>
      <w:r>
        <w:t>Shipment Details (Tracking Number, Customer, Type, Weight, Price,</w:t>
      </w:r>
    </w:p>
    <w:p>
      <w:r>
        <w:t>Status); Address Information (Source, Destination); Delivery Information</w:t>
      </w:r>
    </w:p>
    <w:p>
      <w:r>
        <w:t>(Expected Date, Assigned Agent)</w:t>
      </w:r>
    </w:p>
    <w:p>
      <w:r>
        <w:br w:type="page"/>
      </w:r>
    </w:p>
    <w:p>
      <w:r>
        <w:t>Object</w:t>
      </w:r>
    </w:p>
    <w:p>
      <w:r>
        <w:t>Sections &amp; Fields</w:t>
      </w:r>
    </w:p>
    <w:p>
      <w:r>
        <w:t>Delivery_Agent__c</w:t>
      </w:r>
    </w:p>
    <w:p>
      <w:r>
        <w:t>Agent Details (Name, Email, Phone, Branch, Status, Joining Date);</w:t>
      </w:r>
    </w:p>
    <w:p>
      <w:r>
        <w:t>Additional Information (related Shipments, related Delivery Updates)</w:t>
      </w:r>
    </w:p>
    <w:p>
      <w:r>
        <w:t>Branch__c</w:t>
      </w:r>
    </w:p>
    <w:p>
      <w:r>
        <w:t>Branch Information (Name, Code, City, State, Manager Name)</w:t>
      </w:r>
    </w:p>
    <w:p>
      <w:r>
        <w:t>Delivery_Update__c</w:t>
      </w:r>
    </w:p>
    <w:p>
      <w:r>
        <w:t>Update Information (Update Number, Shipment, Status, Update Date,</w:t>
      </w:r>
    </w:p>
    <w:p>
      <w:r>
        <w:t>Remarks)</w:t>
      </w:r>
    </w:p>
    <w:p>
      <w:r>
        <w:t>Invoice__c</w:t>
      </w:r>
    </w:p>
    <w:p>
      <w:r>
        <w:t>Invoice Details (Invoice Number, Shipment, Amount, Invoice Date,</w:t>
      </w:r>
    </w:p>
    <w:p>
      <w:r>
        <w:t>Payment Status)</w:t>
      </w:r>
    </w:p>
    <w:p>
      <w:r>
        <w:rPr>
          <w:i/>
        </w:rPr>
        <w:t>[Insert Screenshot Here]</w:t>
      </w:r>
    </w:p>
    <w:p>
      <w:r>
        <w:t>Page layout editor with custom sections</w:t>
      </w:r>
    </w:p>
    <w:p>
      <w:r>
        <w:rPr>
          <w:b/>
          <w:sz w:val="24"/>
        </w:rPr>
        <w:t>Milestone 7 — Flows</w:t>
      </w:r>
    </w:p>
    <w:p>
      <w:r>
        <w:t>Flows automate business processes without writing code. CMS uses a record-triggered Flow so that whenever a</w:t>
      </w:r>
    </w:p>
    <w:p>
      <w:r>
        <w:t>Delivery_Update__c record is created, the related Shipment__c record's Status is refreshed automatically.</w:t>
      </w:r>
    </w:p>
    <w:p>
      <w:r>
        <w:t>Auto-Update Shipment Status Flow</w:t>
      </w:r>
    </w:p>
    <w:p>
      <w:pPr>
        <w:pStyle w:val="ListBullet"/>
      </w:pPr>
      <w:r>
        <w:t>Setup → Flows → New Flow → Record-Triggered Flow → Create</w:t>
      </w:r>
    </w:p>
    <w:p>
      <w:pPr>
        <w:pStyle w:val="ListBullet"/>
      </w:pPr>
      <w:r>
        <w:t>Object: Delivery_Update__c · Trigger: A record is created · Condition: None · Optimize for: Actions and</w:t>
      </w:r>
    </w:p>
    <w:p>
      <w:r>
        <w:t>Related Records</w:t>
      </w:r>
    </w:p>
    <w:p>
      <w:pPr>
        <w:pStyle w:val="ListBullet"/>
      </w:pPr>
      <w:r>
        <w:t>Add an Update Records element labeled Update_Shipment_Status</w:t>
      </w:r>
    </w:p>
    <w:p>
      <w:pPr>
        <w:pStyle w:val="ListBullet"/>
      </w:pPr>
      <w:r>
        <w:t>Find records where Shipment__c.Id equals {!$Record.Shipment__c}</w:t>
      </w:r>
    </w:p>
    <w:p>
      <w:pPr>
        <w:pStyle w:val="ListBullet"/>
      </w:pPr>
      <w:r>
        <w:t>Set Shipment Status__c to {!$Record.Status__c}</w:t>
      </w:r>
    </w:p>
    <w:p>
      <w:pPr>
        <w:pStyle w:val="ListBullet"/>
      </w:pPr>
      <w:r>
        <w:t>Save as Auto_Update_Shipment_Status and click Activate</w:t>
      </w:r>
    </w:p>
    <w:p>
      <w:r>
        <w:rPr>
          <w:i/>
        </w:rPr>
        <w:t>[Insert Screenshot Here]</w:t>
      </w:r>
    </w:p>
    <w:p>
      <w:r>
        <w:t>Flow Builder — record-triggered flow canvas</w:t>
      </w:r>
    </w:p>
    <w:p>
      <w:r>
        <w:rPr>
          <w:i/>
        </w:rPr>
        <w:t>[Insert Screenshot Here]</w:t>
      </w:r>
    </w:p>
    <w:p>
      <w:r>
        <w:t>Final flow layout (Start → Update Records → End)</w:t>
      </w:r>
    </w:p>
    <w:p>
      <w:r>
        <w:rPr>
          <w:b/>
          <w:sz w:val="24"/>
        </w:rPr>
        <w:t>Milestone 8 — The Lightning App</w:t>
      </w:r>
    </w:p>
    <w:p>
      <w:r>
        <w:t>An App in Salesforce groups related tabs into a single working environment. The Courier Management System</w:t>
      </w:r>
    </w:p>
    <w:p>
      <w:r>
        <w:t>App bundles every CMS tab so users can navigate the whole solution from one place.</w:t>
      </w:r>
    </w:p>
    <w:p>
      <w:pPr>
        <w:pStyle w:val="ListBullet"/>
      </w:pPr>
      <w:r>
        <w:t>Setup → App Manager → New Lightning App</w:t>
      </w:r>
    </w:p>
    <w:p>
      <w:pPr>
        <w:pStyle w:val="ListBullet"/>
      </w:pPr>
      <w:r>
        <w:t>App Name: Courier Management System; add a branding icon and colour</w:t>
      </w:r>
    </w:p>
    <w:p>
      <w:pPr>
        <w:pStyle w:val="ListBullet"/>
      </w:pPr>
      <w:r>
        <w:t>Add tabs: Customer, Shipment, Delivery Agent, Branch, Delivery Update, Invoice, Reports, Dashboards</w:t>
      </w:r>
    </w:p>
    <w:p>
      <w:r>
        <w:br w:type="page"/>
      </w:r>
    </w:p>
    <w:p>
      <w:pPr>
        <w:pStyle w:val="ListBullet"/>
      </w:pPr>
      <w:r>
        <w:t>Assign the app to the System Administrator profile (and later, the custom profiles below)</w:t>
      </w:r>
    </w:p>
    <w:p>
      <w:pPr>
        <w:pStyle w:val="ListBullet"/>
      </w:pPr>
      <w:r>
        <w:t>Save &amp; Finish</w:t>
      </w:r>
    </w:p>
    <w:p>
      <w:r>
        <w:rPr>
          <w:i/>
        </w:rPr>
        <w:t>[Insert Screenshot Here]</w:t>
      </w:r>
    </w:p>
    <w:p>
      <w:r>
        <w:t>New Lightning App — branding and tab selection</w:t>
      </w:r>
    </w:p>
    <w:p>
      <w:r>
        <w:rPr>
          <w:b/>
          <w:sz w:val="24"/>
        </w:rPr>
        <w:t>Milestone 9 — Profiles</w:t>
      </w:r>
    </w:p>
    <w:p>
      <w:r>
        <w:t>A profile is a collection of permissions that determines what a user can see and do in Salesforce — object and</w:t>
      </w:r>
    </w:p>
    <w:p>
      <w:r>
        <w:t>field access, tab visibility, app access, and more. Four profiles were created for CMS by cloning existing base</w:t>
      </w:r>
    </w:p>
    <w:p>
      <w:r>
        <w:t>profiles:</w:t>
      </w:r>
    </w:p>
    <w:p>
      <w:r>
        <w:t>Profile</w:t>
      </w:r>
    </w:p>
    <w:p>
      <w:r>
        <w:t>Cloned From</w:t>
      </w:r>
    </w:p>
    <w:p>
      <w:r>
        <w:t>Purpose</w:t>
      </w:r>
    </w:p>
    <w:p>
      <w:r>
        <w:t>Courier Admin</w:t>
      </w:r>
    </w:p>
    <w:p>
      <w:r>
        <w:t>System Administrator</w:t>
      </w:r>
    </w:p>
    <w:p>
      <w:r>
        <w:t>Full system control</w:t>
      </w:r>
    </w:p>
    <w:p>
      <w:r>
        <w:t>Branch Manager</w:t>
      </w:r>
    </w:p>
    <w:p>
      <w:r>
        <w:t>Standard Platform User</w:t>
      </w:r>
    </w:p>
    <w:p>
      <w:r>
        <w:t>Manages shipments and agents for a branch</w:t>
      </w:r>
    </w:p>
    <w:p>
      <w:r>
        <w:t>Delivery Agent</w:t>
      </w:r>
    </w:p>
    <w:p>
      <w:r>
        <w:t>Standard Platform User</w:t>
      </w:r>
    </w:p>
    <w:p>
      <w:r>
        <w:t>Updates delivery status for assigned</w:t>
      </w:r>
    </w:p>
    <w:p>
      <w:r>
        <w:t>shipments</w:t>
      </w:r>
    </w:p>
    <w:p>
      <w:r>
        <w:t>Customer Support</w:t>
      </w:r>
    </w:p>
    <w:p>
      <w:r>
        <w:t>Standard User</w:t>
      </w:r>
    </w:p>
    <w:p>
      <w:r>
        <w:t>Handles customer records and shipment</w:t>
      </w:r>
    </w:p>
    <w:p>
      <w:r>
        <w:t>tracking</w:t>
      </w:r>
    </w:p>
    <w:p>
      <w:r>
        <w:t>Branch Manager — Object Permissions</w:t>
      </w:r>
    </w:p>
    <w:p>
      <w:r>
        <w:t>Object</w:t>
      </w:r>
    </w:p>
    <w:p>
      <w:r>
        <w:t>Access Granted</w:t>
      </w:r>
    </w:p>
    <w:p>
      <w:r>
        <w:t>Customer__c</w:t>
      </w:r>
    </w:p>
    <w:p>
      <w:r>
        <w:t>Create, Read, Edit</w:t>
      </w:r>
    </w:p>
    <w:p>
      <w:r>
        <w:t>Shipment__c</w:t>
      </w:r>
    </w:p>
    <w:p>
      <w:r>
        <w:t>Create, Read, Edit</w:t>
      </w:r>
    </w:p>
    <w:p>
      <w:r>
        <w:t>Delivery_Agent__c</w:t>
      </w:r>
    </w:p>
    <w:p>
      <w:r>
        <w:t>Read, Edit</w:t>
      </w:r>
    </w:p>
    <w:p>
      <w:r>
        <w:t>Branch__c</w:t>
      </w:r>
    </w:p>
    <w:p>
      <w:r>
        <w:t>Read, Edit</w:t>
      </w:r>
    </w:p>
    <w:p>
      <w:r>
        <w:t>Delivery_Update__c</w:t>
      </w:r>
    </w:p>
    <w:p>
      <w:r>
        <w:t>Create, Read, Edit</w:t>
      </w:r>
    </w:p>
    <w:p>
      <w:r>
        <w:t>Invoice__c</w:t>
      </w:r>
    </w:p>
    <w:p>
      <w:r>
        <w:t>Read</w:t>
      </w:r>
    </w:p>
    <w:p>
      <w:r>
        <w:t>Delivery Agent access is limited to Shipment (Read, Edit), Delivery Update (Create, Read, Edit), Customer (Read),</w:t>
      </w:r>
    </w:p>
    <w:p>
      <w:r>
        <w:t>and Invoice (Read), with no delete permissions and no Branch editing. Customer Support access is limited to</w:t>
      </w:r>
    </w:p>
    <w:p>
      <w:r>
        <w:t>Customer (Read, Edit), Shipment (Read, Edit), Delivery Update (Read), and Invoice (Read). Both custom profiles</w:t>
      </w:r>
    </w:p>
    <w:p>
      <w:r>
        <w:t>use a 2-hour session timeout and an 8-character minimum password length.</w:t>
      </w:r>
    </w:p>
    <w:p>
      <w:r>
        <w:rPr>
          <w:i/>
        </w:rPr>
        <w:t>[Insert Screenshot Here]</w:t>
      </w:r>
    </w:p>
    <w:p>
      <w:r>
        <w:t>Custom profile — object permissions grid</w:t>
      </w:r>
    </w:p>
    <w:p>
      <w:r>
        <w:rPr>
          <w:b/>
          <w:sz w:val="24"/>
        </w:rPr>
        <w:t>Milestone 10 — Roles</w:t>
      </w:r>
    </w:p>
    <w:p>
      <w:r>
        <w:br w:type="page"/>
      </w:r>
    </w:p>
    <w:p>
      <w:r>
        <w:t>Roles determine data visibility and reporting hierarchy, independent of the permissions a profile grants. A four-</w:t>
      </w:r>
    </w:p>
    <w:p>
      <w:r>
        <w:t>level role hierarchy was built for CMS:</w:t>
      </w:r>
    </w:p>
    <w:p>
      <w:pPr>
        <w:pStyle w:val="ListBullet"/>
      </w:pPr>
      <w:r>
        <w:t>Courier Admin — highest-level access to all data</w:t>
      </w:r>
    </w:p>
    <w:p>
      <w:pPr>
        <w:pStyle w:val="ListBullet"/>
      </w:pPr>
      <w:r>
        <w:t>Branch Manager (reports to Courier Admin) — manages branch-level operations</w:t>
      </w:r>
    </w:p>
    <w:p>
      <w:pPr>
        <w:pStyle w:val="ListBullet"/>
      </w:pPr>
      <w:r>
        <w:t>Delivery Agent (reports to Branch Manager) — access limited to assigned shipments</w:t>
      </w:r>
    </w:p>
    <w:p>
      <w:pPr>
        <w:pStyle w:val="ListBullet"/>
      </w:pPr>
      <w:r>
        <w:t>Customer Support (reports to Branch Manager) — limited access to customers and tracking</w:t>
      </w:r>
    </w:p>
    <w:p>
      <w:r>
        <w:t>Each role is created under Setup → Roles → Set Up Roles → Add Role, entering a label (the Role Name auto-</w:t>
      </w:r>
    </w:p>
    <w:p>
      <w:r>
        <w:t>populates) and saving.</w:t>
      </w:r>
    </w:p>
    <w:p>
      <w:r>
        <w:rPr>
          <w:i/>
        </w:rPr>
        <w:t>[Insert Screenshot Here]</w:t>
      </w:r>
    </w:p>
    <w:p>
      <w:r>
        <w:t>Role hierarchy tree</w:t>
      </w:r>
    </w:p>
    <w:p>
      <w:r>
        <w:rPr>
          <w:b/>
          <w:sz w:val="24"/>
        </w:rPr>
        <w:t>Milestone 11 — Users</w:t>
      </w:r>
    </w:p>
    <w:p>
      <w:r>
        <w:t>A user record is what lets a person log in to Salesforce; the assigned role and profile together determine what</w:t>
      </w:r>
    </w:p>
    <w:p>
      <w:r>
        <w:t>that person can see and do. Users were created under Setup → Users → New User for each role in the</w:t>
      </w:r>
    </w:p>
    <w:p>
      <w:r>
        <w:t>hierarchy:</w:t>
      </w:r>
    </w:p>
    <w:p>
      <w:r>
        <w:t>User Type</w:t>
      </w:r>
    </w:p>
    <w:p>
      <w:r>
        <w:t>Role</w:t>
      </w:r>
    </w:p>
    <w:p>
      <w:r>
        <w:t>Profile</w:t>
      </w:r>
    </w:p>
    <w:p>
      <w:r>
        <w:t>Admin</w:t>
      </w:r>
    </w:p>
    <w:p>
      <w:r>
        <w:t>Courier Admin</w:t>
      </w:r>
    </w:p>
    <w:p>
      <w:r>
        <w:t>Courier Admin</w:t>
      </w:r>
    </w:p>
    <w:p>
      <w:r>
        <w:t>Branch Manager</w:t>
      </w:r>
    </w:p>
    <w:p>
      <w:r>
        <w:t>Branch Manager</w:t>
      </w:r>
    </w:p>
    <w:p>
      <w:r>
        <w:t>Branch Manager</w:t>
      </w:r>
    </w:p>
    <w:p>
      <w:r>
        <w:t>Delivery Agent</w:t>
      </w:r>
    </w:p>
    <w:p>
      <w:r>
        <w:t>Delivery Agent</w:t>
      </w:r>
    </w:p>
    <w:p>
      <w:r>
        <w:t>Delivery Agent</w:t>
      </w:r>
    </w:p>
    <w:p>
      <w:r>
        <w:t>Customer Support</w:t>
      </w:r>
    </w:p>
    <w:p>
      <w:r>
        <w:t>Customer Support</w:t>
      </w:r>
    </w:p>
    <w:p>
      <w:r>
        <w:t>Customer Support</w:t>
      </w:r>
    </w:p>
    <w:p>
      <w:r>
        <w:t>Each user requires a unique username (in email format), a valid email address, and the correct Role and Profile</w:t>
      </w:r>
    </w:p>
    <w:p>
      <w:r>
        <w:t>assignment. Note: a Developer org allows only two Salesforce-licensed users at a time, so a user with a</w:t>
      </w:r>
    </w:p>
    <w:p>
      <w:r>
        <w:t>Salesforce license may need to be deactivated, or switched to a different license type, before a new one can be</w:t>
      </w:r>
    </w:p>
    <w:p>
      <w:r>
        <w:t>added.</w:t>
      </w:r>
    </w:p>
    <w:p>
      <w:r>
        <w:rPr>
          <w:i/>
        </w:rPr>
        <w:t>[Insert Screenshot Here]</w:t>
      </w:r>
    </w:p>
    <w:p>
      <w:r>
        <w:t>New User creation form</w:t>
      </w:r>
    </w:p>
    <w:p>
      <w:r>
        <w:rPr>
          <w:b/>
          <w:sz w:val="24"/>
        </w:rPr>
        <w:t>Milestone 15 — Reports &amp; Dashboards</w:t>
      </w:r>
    </w:p>
    <w:p>
      <w:r>
        <w:t>Reports and dashboards turn the raw shipment, agent, and invoice data captured throughout CMS into insight</w:t>
      </w:r>
    </w:p>
    <w:p>
      <w:r>
        <w:t>that managers can act on.</w:t>
      </w:r>
    </w:p>
    <w:p>
      <w:r>
        <w:rPr>
          <w:b/>
          <w:sz w:val="24"/>
        </w:rPr>
        <w:t>Custom Report Types</w:t>
      </w:r>
    </w:p>
    <w:p>
      <w:pPr>
        <w:pStyle w:val="ListBullet"/>
      </w:pPr>
      <w:r>
        <w:t>Shipment Tracking Report — primary object Shipment__c</w:t>
      </w:r>
    </w:p>
    <w:p>
      <w:pPr>
        <w:pStyle w:val="ListBullet"/>
      </w:pPr>
      <w:r>
        <w:t>Customer Summary Report — primary object Customer__c</w:t>
      </w:r>
    </w:p>
    <w:p>
      <w:r>
        <w:br w:type="page"/>
      </w:r>
    </w:p>
    <w:p>
      <w:pPr>
        <w:pStyle w:val="ListBullet"/>
      </w:pPr>
      <w:r>
        <w:t>Agent Performance Report — primary object Delivery_Agent__c</w:t>
      </w:r>
    </w:p>
    <w:p>
      <w:r>
        <w:rPr>
          <w:b/>
          <w:sz w:val="24"/>
        </w:rPr>
        <w:t>Reports</w:t>
      </w:r>
    </w:p>
    <w:p>
      <w:pPr>
        <w:pStyle w:val="ListBullet"/>
      </w:pPr>
      <w:r>
        <w:t>Shipment Status Summary — Tracking Number, Customer, Status, Expected Date, Assigned Agent; grouped</w:t>
      </w:r>
    </w:p>
    <w:p>
      <w:r>
        <w:t>by Status with a Price summary</w:t>
      </w:r>
    </w:p>
    <w:p>
      <w:pPr>
        <w:pStyle w:val="ListBullet"/>
      </w:pPr>
      <w:r>
        <w:t>Agent Performance Report — Agent Name, Branch, Number of Shipments, Status; grouped by Delivery</w:t>
      </w:r>
    </w:p>
    <w:p>
      <w:r>
        <w:t>Agent</w:t>
      </w:r>
    </w:p>
    <w:p>
      <w:pPr>
        <w:pStyle w:val="ListBullet"/>
      </w:pPr>
      <w:r>
        <w:t>Revenue by Branch Report — Tracking Number, Customer, Price, Invoice Status; grouped by Branch and</w:t>
      </w:r>
    </w:p>
    <w:p>
      <w:r>
        <w:t>Month</w:t>
      </w:r>
    </w:p>
    <w:p>
      <w:r>
        <w:rPr>
          <w:b/>
          <w:sz w:val="24"/>
        </w:rPr>
        <w:t>Dashboard</w:t>
      </w:r>
    </w:p>
    <w:p>
      <w:r>
        <w:t>The Courier Management Dashboard combines three components: a donut chart for Shipment Status Overview,</w:t>
      </w:r>
    </w:p>
    <w:p>
      <w:r>
        <w:t>a bar chart for Agent Performance, and a column chart for Revenue by Branch. It is shared with the Courier</w:t>
      </w:r>
    </w:p>
    <w:p>
      <w:r>
        <w:t>Admin, Branch Managers, and the Customer Support team.</w:t>
      </w:r>
    </w:p>
    <w:p>
      <w:r>
        <w:rPr>
          <w:i/>
        </w:rPr>
        <w:t>[Insert Screenshot Here]</w:t>
      </w:r>
    </w:p>
    <w:p>
      <w:r>
        <w:t>Report builder — columns, filters, and grouping</w:t>
      </w:r>
    </w:p>
    <w:p>
      <w:r>
        <w:rPr>
          <w:i/>
        </w:rPr>
        <w:t>[Insert Screenshot Here]</w:t>
      </w:r>
    </w:p>
    <w:p>
      <w:r>
        <w:t>Final Courier Management Dashboard layout</w:t>
      </w:r>
    </w:p>
    <w:p>
      <w:r>
        <w:br w:type="page"/>
      </w:r>
    </w:p>
    <w:p>
      <w:pPr>
        <w:jc w:val="left"/>
      </w:pPr>
      <w:r>
        <w:rPr>
          <w:b/>
          <w:sz w:val="26"/>
        </w:rPr>
        <w:t>7. FUNCTIONAL &amp; PERFORMANCE TESTING</w:t>
      </w:r>
    </w:p>
    <w:p>
      <w:r>
        <w:t>Testing covered record creation, validation rule enforcement, delivery status updates, Flow automation, invoice</w:t>
      </w:r>
    </w:p>
    <w:p>
      <w:r>
        <w:t>generation, and dashboard rendering. Screenshots were captured directly from Salesforce for each scenario to</w:t>
      </w:r>
    </w:p>
    <w:p>
      <w:r>
        <w:t>confirm that the system behaved correctly and performed reliably under normal use.</w:t>
      </w:r>
    </w:p>
    <w:p>
      <w:r>
        <w:rPr>
          <w:i/>
        </w:rPr>
        <w:t>[Insert Screenshot Here]</w:t>
      </w:r>
    </w:p>
    <w:p>
      <w:r>
        <w:t>Testing evidence — e.g. validation rule error, flow execution, report output</w:t>
      </w:r>
    </w:p>
    <w:p>
      <w:pPr>
        <w:jc w:val="left"/>
      </w:pPr>
      <w:r>
        <w:rPr>
          <w:b/>
          <w:sz w:val="26"/>
        </w:rPr>
        <w:t>8. ADVANTAGES &amp; DISADVANTAGES</w:t>
      </w:r>
    </w:p>
    <w:p>
      <w:r>
        <w:rPr>
          <w:b/>
          <w:sz w:val="24"/>
        </w:rPr>
        <w:t>Advantages</w:t>
      </w:r>
    </w:p>
    <w:p>
      <w:pPr>
        <w:pStyle w:val="ListBullet"/>
      </w:pPr>
      <w:r>
        <w:t>Centralized, real-time shipment data</w:t>
      </w:r>
    </w:p>
    <w:p>
      <w:pPr>
        <w:pStyle w:val="ListBullet"/>
      </w:pPr>
      <w:r>
        <w:t>Automated workflows reduce manual effort</w:t>
      </w:r>
    </w:p>
    <w:p>
      <w:pPr>
        <w:pStyle w:val="ListBullet"/>
      </w:pPr>
      <w:r>
        <w:t>Live reporting supports faster decisions</w:t>
      </w:r>
    </w:p>
    <w:p>
      <w:r>
        <w:rPr>
          <w:b/>
          <w:sz w:val="24"/>
        </w:rPr>
        <w:t>Disadvantages</w:t>
      </w:r>
    </w:p>
    <w:p>
      <w:pPr>
        <w:pStyle w:val="ListBullet"/>
      </w:pPr>
      <w:r>
        <w:t>Dependent on the Salesforce platform</w:t>
      </w:r>
    </w:p>
    <w:p>
      <w:pPr>
        <w:pStyle w:val="ListBullet"/>
      </w:pPr>
      <w:r>
        <w:t>Requires upfront configuration effort</w:t>
      </w:r>
    </w:p>
    <w:p>
      <w:pPr>
        <w:jc w:val="left"/>
      </w:pPr>
      <w:r>
        <w:rPr>
          <w:b/>
          <w:sz w:val="26"/>
        </w:rPr>
        <w:t>9. CONCLUSION</w:t>
      </w:r>
    </w:p>
    <w:p>
      <w:r>
        <w:t>The Courier Management System digitizes courier operations end to end using Salesforce automation, replacing</w:t>
      </w:r>
    </w:p>
    <w:p>
      <w:r>
        <w:t>manual registers with a connected platform that improves efficiency, accuracy, and customer satisfaction across</w:t>
      </w:r>
    </w:p>
    <w:p>
      <w:r>
        <w:t>every branch.</w:t>
      </w:r>
    </w:p>
    <w:p>
      <w:pPr>
        <w:jc w:val="left"/>
      </w:pPr>
      <w:r>
        <w:rPr>
          <w:b/>
          <w:sz w:val="26"/>
        </w:rPr>
        <w:t>10. FUTURE SCOPE</w:t>
      </w:r>
    </w:p>
    <w:p>
      <w:pPr>
        <w:pStyle w:val="ListBullet"/>
      </w:pPr>
      <w:r>
        <w:t>Mobile tracking application</w:t>
      </w:r>
    </w:p>
    <w:p>
      <w:pPr>
        <w:pStyle w:val="ListBullet"/>
      </w:pPr>
      <w:r>
        <w:t>GPS integration for live agent location</w:t>
      </w:r>
    </w:p>
    <w:p>
      <w:pPr>
        <w:pStyle w:val="ListBullet"/>
      </w:pPr>
      <w:r>
        <w:t>SMS notifications for status changes</w:t>
      </w:r>
    </w:p>
    <w:p>
      <w:pPr>
        <w:pStyle w:val="ListBullet"/>
      </w:pPr>
      <w:r>
        <w:t>AI-based delivery route optimization</w:t>
      </w:r>
    </w:p>
    <w:p>
      <w:pPr>
        <w:jc w:val="left"/>
      </w:pPr>
      <w:r>
        <w:rPr>
          <w:b/>
          <w:sz w:val="26"/>
        </w:rPr>
        <w:t>11. APPENDIX</w:t>
      </w:r>
    </w:p>
    <w:p>
      <w:pPr>
        <w:pStyle w:val="ListBullet"/>
      </w:pPr>
      <w:r>
        <w:t>Source Code: Salesforce Configuration (Objects, Flows, Validation Rules)</w:t>
      </w:r>
    </w:p>
    <w:p>
      <w:pPr>
        <w:pStyle w:val="ListBullet"/>
      </w:pPr>
      <w:r>
        <w:t>Dataset: Salesforce Objects and sample records</w:t>
      </w:r>
    </w:p>
    <w:p>
      <w:pPr>
        <w:pStyle w:val="ListBullet"/>
      </w:pPr>
      <w:r>
        <w:t>GitHub / Demo: Salesforce Developer Org</w:t>
      </w:r>
    </w:p>
    <w:p>
      <w:r>
        <w:t>Thank You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